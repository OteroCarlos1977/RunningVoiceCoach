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1E203" w14:textId="77777777" w:rsidR="00D15621" w:rsidRDefault="00000000">
      <w:pPr>
        <w:jc w:val="center"/>
      </w:pPr>
      <w:r>
        <w:rPr>
          <w:b/>
          <w:color w:val="1565C0"/>
          <w:sz w:val="64"/>
        </w:rPr>
        <w:t>RUNNERS</w:t>
      </w:r>
    </w:p>
    <w:p w14:paraId="43C88413" w14:textId="77777777" w:rsidR="00D15621" w:rsidRDefault="00000000">
      <w:pPr>
        <w:jc w:val="center"/>
      </w:pPr>
      <w:r>
        <w:rPr>
          <w:b/>
          <w:color w:val="0A1F3D"/>
          <w:sz w:val="44"/>
        </w:rPr>
        <w:t>Matriz de colorimetría e interfaz</w:t>
      </w:r>
    </w:p>
    <w:p w14:paraId="7E7FB7D2" w14:textId="77777777" w:rsidR="00D15621" w:rsidRDefault="00000000">
      <w:pPr>
        <w:jc w:val="center"/>
      </w:pPr>
      <w:r>
        <w:rPr>
          <w:color w:val="60718F"/>
          <w:sz w:val="24"/>
        </w:rPr>
        <w:t>Kotlin · Jetpack Compose · Material 3 · Android Resources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D15621" w14:paraId="56A00545" w14:textId="77777777">
        <w:trPr>
          <w:jc w:val="center"/>
        </w:trPr>
        <w:tc>
          <w:tcPr>
            <w:tcW w:w="1606" w:type="dxa"/>
            <w:shd w:val="clear" w:color="auto" w:fill="0A1F3D"/>
            <w:vAlign w:val="center"/>
          </w:tcPr>
          <w:p w14:paraId="04BBFB37" w14:textId="77777777" w:rsidR="00D15621" w:rsidRDefault="00000000">
            <w:r>
              <w:rPr>
                <w:sz w:val="16"/>
              </w:rPr>
              <w:t xml:space="preserve"> </w:t>
            </w:r>
          </w:p>
        </w:tc>
        <w:tc>
          <w:tcPr>
            <w:tcW w:w="1606" w:type="dxa"/>
            <w:shd w:val="clear" w:color="auto" w:fill="1565C0"/>
            <w:vAlign w:val="center"/>
          </w:tcPr>
          <w:p w14:paraId="3AA10D46" w14:textId="77777777" w:rsidR="00D15621" w:rsidRDefault="00000000">
            <w:r>
              <w:rPr>
                <w:sz w:val="16"/>
              </w:rPr>
              <w:t xml:space="preserve"> </w:t>
            </w:r>
          </w:p>
        </w:tc>
        <w:tc>
          <w:tcPr>
            <w:tcW w:w="1606" w:type="dxa"/>
            <w:shd w:val="clear" w:color="auto" w:fill="00B2E3"/>
            <w:vAlign w:val="center"/>
          </w:tcPr>
          <w:p w14:paraId="4F871B48" w14:textId="77777777" w:rsidR="00D15621" w:rsidRDefault="00000000">
            <w:r>
              <w:rPr>
                <w:sz w:val="16"/>
              </w:rPr>
              <w:t xml:space="preserve"> </w:t>
            </w:r>
          </w:p>
        </w:tc>
        <w:tc>
          <w:tcPr>
            <w:tcW w:w="1606" w:type="dxa"/>
            <w:shd w:val="clear" w:color="auto" w:fill="FF6A00"/>
            <w:vAlign w:val="center"/>
          </w:tcPr>
          <w:p w14:paraId="0D2E85BB" w14:textId="77777777" w:rsidR="00D15621" w:rsidRDefault="00000000">
            <w:r>
              <w:rPr>
                <w:sz w:val="16"/>
              </w:rPr>
              <w:t xml:space="preserve"> </w:t>
            </w:r>
          </w:p>
        </w:tc>
        <w:tc>
          <w:tcPr>
            <w:tcW w:w="1606" w:type="dxa"/>
            <w:shd w:val="clear" w:color="auto" w:fill="F2F4F7"/>
            <w:vAlign w:val="center"/>
          </w:tcPr>
          <w:p w14:paraId="4CCD11FA" w14:textId="77777777" w:rsidR="00D15621" w:rsidRDefault="00000000">
            <w:r>
              <w:rPr>
                <w:sz w:val="16"/>
              </w:rPr>
              <w:t xml:space="preserve"> </w:t>
            </w:r>
          </w:p>
        </w:tc>
        <w:tc>
          <w:tcPr>
            <w:tcW w:w="1606" w:type="dxa"/>
            <w:shd w:val="clear" w:color="auto" w:fill="43B36B"/>
            <w:vAlign w:val="center"/>
          </w:tcPr>
          <w:p w14:paraId="723782C0" w14:textId="77777777" w:rsidR="00D15621" w:rsidRDefault="00000000">
            <w:r>
              <w:rPr>
                <w:sz w:val="16"/>
              </w:rPr>
              <w:t xml:space="preserve"> </w:t>
            </w:r>
          </w:p>
        </w:tc>
      </w:tr>
      <w:tr w:rsidR="00D15621" w14:paraId="2A91CE25" w14:textId="77777777">
        <w:trPr>
          <w:jc w:val="center"/>
        </w:trPr>
        <w:tc>
          <w:tcPr>
            <w:tcW w:w="1606" w:type="dxa"/>
            <w:vAlign w:val="center"/>
          </w:tcPr>
          <w:p w14:paraId="53F71C47" w14:textId="77777777" w:rsidR="00D15621" w:rsidRDefault="00000000">
            <w:r>
              <w:rPr>
                <w:b/>
                <w:color w:val="0A1F3D"/>
                <w:sz w:val="16"/>
              </w:rPr>
              <w:t>Azul Marino</w:t>
            </w:r>
            <w:r>
              <w:rPr>
                <w:b/>
                <w:color w:val="0A1F3D"/>
                <w:sz w:val="16"/>
              </w:rPr>
              <w:br/>
              <w:t>#0A1F3D</w:t>
            </w:r>
          </w:p>
        </w:tc>
        <w:tc>
          <w:tcPr>
            <w:tcW w:w="1606" w:type="dxa"/>
            <w:vAlign w:val="center"/>
          </w:tcPr>
          <w:p w14:paraId="4A04C56E" w14:textId="77777777" w:rsidR="00D15621" w:rsidRDefault="00000000">
            <w:r>
              <w:rPr>
                <w:b/>
                <w:color w:val="0A1F3D"/>
                <w:sz w:val="16"/>
              </w:rPr>
              <w:t>Azul Real</w:t>
            </w:r>
            <w:r>
              <w:rPr>
                <w:b/>
                <w:color w:val="0A1F3D"/>
                <w:sz w:val="16"/>
              </w:rPr>
              <w:br/>
              <w:t>#1565C0</w:t>
            </w:r>
          </w:p>
        </w:tc>
        <w:tc>
          <w:tcPr>
            <w:tcW w:w="1606" w:type="dxa"/>
            <w:vAlign w:val="center"/>
          </w:tcPr>
          <w:p w14:paraId="3416ED8B" w14:textId="77777777" w:rsidR="00D15621" w:rsidRDefault="00000000">
            <w:r>
              <w:rPr>
                <w:b/>
                <w:color w:val="0A1F3D"/>
                <w:sz w:val="16"/>
              </w:rPr>
              <w:t>Cian</w:t>
            </w:r>
            <w:r>
              <w:rPr>
                <w:b/>
                <w:color w:val="0A1F3D"/>
                <w:sz w:val="16"/>
              </w:rPr>
              <w:br/>
              <w:t>#00B2E3</w:t>
            </w:r>
          </w:p>
        </w:tc>
        <w:tc>
          <w:tcPr>
            <w:tcW w:w="1606" w:type="dxa"/>
            <w:vAlign w:val="center"/>
          </w:tcPr>
          <w:p w14:paraId="6EA3CC81" w14:textId="77777777" w:rsidR="00D15621" w:rsidRDefault="00000000">
            <w:r>
              <w:rPr>
                <w:b/>
                <w:color w:val="0A1F3D"/>
                <w:sz w:val="16"/>
              </w:rPr>
              <w:t>Naranja</w:t>
            </w:r>
            <w:r>
              <w:rPr>
                <w:b/>
                <w:color w:val="0A1F3D"/>
                <w:sz w:val="16"/>
              </w:rPr>
              <w:br/>
              <w:t>#FF6A00</w:t>
            </w:r>
          </w:p>
        </w:tc>
        <w:tc>
          <w:tcPr>
            <w:tcW w:w="1606" w:type="dxa"/>
            <w:vAlign w:val="center"/>
          </w:tcPr>
          <w:p w14:paraId="1CE956FE" w14:textId="77777777" w:rsidR="00D15621" w:rsidRDefault="00000000">
            <w:r>
              <w:rPr>
                <w:b/>
                <w:color w:val="0A1F3D"/>
                <w:sz w:val="16"/>
              </w:rPr>
              <w:t>Gris Claro</w:t>
            </w:r>
            <w:r>
              <w:rPr>
                <w:b/>
                <w:color w:val="0A1F3D"/>
                <w:sz w:val="16"/>
              </w:rPr>
              <w:br/>
              <w:t>#F2F4F7</w:t>
            </w:r>
          </w:p>
        </w:tc>
        <w:tc>
          <w:tcPr>
            <w:tcW w:w="1606" w:type="dxa"/>
            <w:vAlign w:val="center"/>
          </w:tcPr>
          <w:p w14:paraId="3EBB17EE" w14:textId="77777777" w:rsidR="00D15621" w:rsidRDefault="00000000">
            <w:r>
              <w:rPr>
                <w:b/>
                <w:color w:val="0A1F3D"/>
                <w:sz w:val="16"/>
              </w:rPr>
              <w:t>Verde Salud</w:t>
            </w:r>
            <w:r>
              <w:rPr>
                <w:b/>
                <w:color w:val="0A1F3D"/>
                <w:sz w:val="16"/>
              </w:rPr>
              <w:br/>
              <w:t>#43B36B</w:t>
            </w:r>
          </w:p>
        </w:tc>
      </w:tr>
    </w:tbl>
    <w:p w14:paraId="369E1C43" w14:textId="77777777" w:rsidR="00D15621" w:rsidRDefault="00000000">
      <w:pPr>
        <w:pStyle w:val="Note"/>
      </w:pPr>
      <w:r>
        <w:t>Documento base para implementar una identidad visual consistente en todas las pantallas de la app móvil Runners.</w:t>
      </w:r>
    </w:p>
    <w:p w14:paraId="6AAF005E" w14:textId="77777777" w:rsidR="00D15621" w:rsidRDefault="00000000">
      <w:r>
        <w:br w:type="page"/>
      </w:r>
    </w:p>
    <w:p w14:paraId="56AE01AB" w14:textId="77777777" w:rsidR="00D15621" w:rsidRDefault="00000000">
      <w:pPr>
        <w:pStyle w:val="Ttulo1"/>
      </w:pPr>
      <w:r>
        <w:lastRenderedPageBreak/>
        <w:t>Contenido</w:t>
      </w:r>
    </w:p>
    <w:p w14:paraId="6C82F00F" w14:textId="77777777" w:rsidR="00D15621" w:rsidRDefault="00000000">
      <w:pPr>
        <w:ind w:left="283"/>
      </w:pPr>
      <w:r>
        <w:t>1. Paleta base de la app Runners</w:t>
      </w:r>
    </w:p>
    <w:p w14:paraId="764061B6" w14:textId="77777777" w:rsidR="00D15621" w:rsidRDefault="00000000">
      <w:pPr>
        <w:ind w:left="283"/>
      </w:pPr>
      <w:r>
        <w:t>2. Archivo Color.kt</w:t>
      </w:r>
    </w:p>
    <w:p w14:paraId="1EF18379" w14:textId="77777777" w:rsidR="00D15621" w:rsidRDefault="00000000">
      <w:pPr>
        <w:ind w:left="283"/>
      </w:pPr>
      <w:r>
        <w:t>3. MaterialTheme con Material 3</w:t>
      </w:r>
    </w:p>
    <w:p w14:paraId="324D7247" w14:textId="77777777" w:rsidR="00D15621" w:rsidRDefault="00000000">
      <w:pPr>
        <w:ind w:left="283"/>
      </w:pPr>
      <w:r>
        <w:t>4. Tipografía sugerida</w:t>
      </w:r>
    </w:p>
    <w:p w14:paraId="6025E5E8" w14:textId="77777777" w:rsidR="00D15621" w:rsidRDefault="00000000">
      <w:pPr>
        <w:ind w:left="283"/>
      </w:pPr>
      <w:r>
        <w:t>5. Dimensiones, radios y espaciado</w:t>
      </w:r>
    </w:p>
    <w:p w14:paraId="28F1E680" w14:textId="77777777" w:rsidR="00D15621" w:rsidRDefault="00000000">
      <w:pPr>
        <w:ind w:left="283"/>
      </w:pPr>
      <w:r>
        <w:t>6. Gradientes principales</w:t>
      </w:r>
    </w:p>
    <w:p w14:paraId="63248195" w14:textId="77777777" w:rsidR="00D15621" w:rsidRDefault="00000000">
      <w:pPr>
        <w:ind w:left="283"/>
      </w:pPr>
      <w:r>
        <w:t>7. Matriz por pantalla</w:t>
      </w:r>
    </w:p>
    <w:p w14:paraId="0A8C1D1B" w14:textId="77777777" w:rsidR="00D15621" w:rsidRDefault="00000000">
      <w:pPr>
        <w:ind w:left="283"/>
      </w:pPr>
      <w:r>
        <w:t>8. Android Resources: colors.xml</w:t>
      </w:r>
    </w:p>
    <w:p w14:paraId="3C453E78" w14:textId="77777777" w:rsidR="00D15621" w:rsidRDefault="00000000">
      <w:pPr>
        <w:ind w:left="283"/>
      </w:pPr>
      <w:r>
        <w:t>9. Adaptive Icons y assets</w:t>
      </w:r>
    </w:p>
    <w:p w14:paraId="477A5B22" w14:textId="77777777" w:rsidR="00D15621" w:rsidRDefault="00000000">
      <w:pPr>
        <w:ind w:left="283"/>
      </w:pPr>
      <w:r>
        <w:t>10. Componentes Compose reutilizables</w:t>
      </w:r>
    </w:p>
    <w:p w14:paraId="3C070384" w14:textId="77777777" w:rsidR="00D15621" w:rsidRDefault="00000000">
      <w:pPr>
        <w:ind w:left="283"/>
      </w:pPr>
      <w:r>
        <w:t>11. Navigation Compose</w:t>
      </w:r>
    </w:p>
    <w:p w14:paraId="741EA276" w14:textId="77777777" w:rsidR="00D15621" w:rsidRDefault="00000000">
      <w:pPr>
        <w:ind w:left="283"/>
      </w:pPr>
      <w:r>
        <w:t>12. Compose State</w:t>
      </w:r>
    </w:p>
    <w:p w14:paraId="564B7BF5" w14:textId="77777777" w:rsidR="00D15621" w:rsidRDefault="00000000">
      <w:pPr>
        <w:ind w:left="283"/>
      </w:pPr>
      <w:r>
        <w:t>13. Matriz final resumida</w:t>
      </w:r>
    </w:p>
    <w:p w14:paraId="28DF3FD8" w14:textId="77777777" w:rsidR="00D15621" w:rsidRDefault="00000000">
      <w:pPr>
        <w:ind w:left="283"/>
      </w:pPr>
      <w:r>
        <w:t>14. Estructura recomendada del proyecto</w:t>
      </w:r>
    </w:p>
    <w:p w14:paraId="17A11325" w14:textId="77777777" w:rsidR="00D15621" w:rsidRDefault="00000000">
      <w:r>
        <w:br w:type="page"/>
      </w:r>
    </w:p>
    <w:p w14:paraId="19682578" w14:textId="77777777" w:rsidR="00D15621" w:rsidRDefault="00000000">
      <w:pPr>
        <w:pStyle w:val="Ttulo1"/>
      </w:pPr>
      <w:r>
        <w:lastRenderedPageBreak/>
        <w:t>1. Paleta base de la app Runners</w:t>
      </w:r>
    </w:p>
    <w:p w14:paraId="4B723AD2" w14:textId="77777777" w:rsidR="00D15621" w:rsidRDefault="00000000">
      <w:r>
        <w:t>La paleta surge del criterio visual de las pantallas generadas: fondo limpio, identidad deportiva azul, cian tecnológico, naranja energético y verde para estados de salud o recuperación.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7"/>
        <w:gridCol w:w="2406"/>
        <w:gridCol w:w="2407"/>
        <w:gridCol w:w="2408"/>
      </w:tblGrid>
      <w:tr w:rsidR="00D15621" w14:paraId="36F4FF0D" w14:textId="77777777">
        <w:trPr>
          <w:jc w:val="center"/>
        </w:trPr>
        <w:tc>
          <w:tcPr>
            <w:tcW w:w="2409" w:type="dxa"/>
            <w:shd w:val="clear" w:color="auto" w:fill="0A1F3D"/>
            <w:vAlign w:val="center"/>
          </w:tcPr>
          <w:p w14:paraId="7847560A" w14:textId="77777777" w:rsidR="00D15621" w:rsidRDefault="00000000"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w="2409" w:type="dxa"/>
            <w:shd w:val="clear" w:color="auto" w:fill="0A1F3D"/>
            <w:vAlign w:val="center"/>
          </w:tcPr>
          <w:p w14:paraId="63BCAFF9" w14:textId="77777777" w:rsidR="00D15621" w:rsidRDefault="00000000"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w="2409" w:type="dxa"/>
            <w:shd w:val="clear" w:color="auto" w:fill="0A1F3D"/>
            <w:vAlign w:val="center"/>
          </w:tcPr>
          <w:p w14:paraId="58B7C47D" w14:textId="77777777" w:rsidR="00D15621" w:rsidRDefault="00000000">
            <w:r>
              <w:rPr>
                <w:b/>
                <w:color w:val="FFFFFF"/>
                <w:sz w:val="18"/>
              </w:rPr>
              <w:t>HEX</w:t>
            </w:r>
          </w:p>
        </w:tc>
        <w:tc>
          <w:tcPr>
            <w:tcW w:w="2409" w:type="dxa"/>
            <w:shd w:val="clear" w:color="auto" w:fill="0A1F3D"/>
            <w:vAlign w:val="center"/>
          </w:tcPr>
          <w:p w14:paraId="1CF9D1DE" w14:textId="77777777" w:rsidR="00D15621" w:rsidRDefault="00000000">
            <w:r>
              <w:rPr>
                <w:b/>
                <w:color w:val="FFFFFF"/>
                <w:sz w:val="18"/>
              </w:rPr>
              <w:t>Token Kotlin</w:t>
            </w:r>
          </w:p>
        </w:tc>
      </w:tr>
      <w:tr w:rsidR="00D15621" w14:paraId="3A946B26" w14:textId="77777777">
        <w:trPr>
          <w:jc w:val="center"/>
        </w:trPr>
        <w:tc>
          <w:tcPr>
            <w:tcW w:w="2409" w:type="dxa"/>
            <w:vAlign w:val="center"/>
          </w:tcPr>
          <w:p w14:paraId="6FE9618C" w14:textId="77777777" w:rsidR="00D15621" w:rsidRDefault="00000000">
            <w:r>
              <w:rPr>
                <w:sz w:val="16"/>
              </w:rPr>
              <w:t>Azul institucional oscuro</w:t>
            </w:r>
          </w:p>
        </w:tc>
        <w:tc>
          <w:tcPr>
            <w:tcW w:w="2409" w:type="dxa"/>
            <w:vAlign w:val="center"/>
          </w:tcPr>
          <w:p w14:paraId="6750312B" w14:textId="77777777" w:rsidR="00D15621" w:rsidRDefault="00000000">
            <w:r>
              <w:rPr>
                <w:sz w:val="16"/>
              </w:rPr>
              <w:t>Azul Marino</w:t>
            </w:r>
          </w:p>
        </w:tc>
        <w:tc>
          <w:tcPr>
            <w:tcW w:w="2409" w:type="dxa"/>
            <w:shd w:val="clear" w:color="auto" w:fill="0A1F3D"/>
            <w:vAlign w:val="center"/>
          </w:tcPr>
          <w:p w14:paraId="0A7B1B76" w14:textId="77777777" w:rsidR="00D15621" w:rsidRDefault="00000000">
            <w:r>
              <w:rPr>
                <w:sz w:val="16"/>
              </w:rPr>
              <w:t>#0A1F3D</w:t>
            </w:r>
          </w:p>
        </w:tc>
        <w:tc>
          <w:tcPr>
            <w:tcW w:w="2409" w:type="dxa"/>
            <w:vAlign w:val="center"/>
          </w:tcPr>
          <w:p w14:paraId="2FD9335E" w14:textId="77777777" w:rsidR="00D15621" w:rsidRDefault="00000000">
            <w:r>
              <w:rPr>
                <w:sz w:val="16"/>
              </w:rPr>
              <w:t>RunnersNavy</w:t>
            </w:r>
          </w:p>
        </w:tc>
      </w:tr>
      <w:tr w:rsidR="00D15621" w14:paraId="7C4F07E6" w14:textId="77777777">
        <w:trPr>
          <w:jc w:val="center"/>
        </w:trPr>
        <w:tc>
          <w:tcPr>
            <w:tcW w:w="2409" w:type="dxa"/>
            <w:vAlign w:val="center"/>
          </w:tcPr>
          <w:p w14:paraId="6ADF6E03" w14:textId="77777777" w:rsidR="00D15621" w:rsidRDefault="00000000">
            <w:r>
              <w:rPr>
                <w:sz w:val="16"/>
              </w:rPr>
              <w:t>Azul principal</w:t>
            </w:r>
          </w:p>
        </w:tc>
        <w:tc>
          <w:tcPr>
            <w:tcW w:w="2409" w:type="dxa"/>
            <w:vAlign w:val="center"/>
          </w:tcPr>
          <w:p w14:paraId="188C67CC" w14:textId="77777777" w:rsidR="00D15621" w:rsidRDefault="00000000">
            <w:r>
              <w:rPr>
                <w:sz w:val="16"/>
              </w:rPr>
              <w:t>Azul Real</w:t>
            </w:r>
          </w:p>
        </w:tc>
        <w:tc>
          <w:tcPr>
            <w:tcW w:w="2409" w:type="dxa"/>
            <w:shd w:val="clear" w:color="auto" w:fill="1565C0"/>
            <w:vAlign w:val="center"/>
          </w:tcPr>
          <w:p w14:paraId="5D76B694" w14:textId="77777777" w:rsidR="00D15621" w:rsidRDefault="00000000">
            <w:r>
              <w:rPr>
                <w:sz w:val="16"/>
              </w:rPr>
              <w:t>#1565C0</w:t>
            </w:r>
          </w:p>
        </w:tc>
        <w:tc>
          <w:tcPr>
            <w:tcW w:w="2409" w:type="dxa"/>
            <w:vAlign w:val="center"/>
          </w:tcPr>
          <w:p w14:paraId="2E4731D2" w14:textId="77777777" w:rsidR="00D15621" w:rsidRDefault="00000000">
            <w:r>
              <w:rPr>
                <w:sz w:val="16"/>
              </w:rPr>
              <w:t>RunnersPrimary</w:t>
            </w:r>
          </w:p>
        </w:tc>
      </w:tr>
      <w:tr w:rsidR="00D15621" w14:paraId="59576773" w14:textId="77777777">
        <w:trPr>
          <w:jc w:val="center"/>
        </w:trPr>
        <w:tc>
          <w:tcPr>
            <w:tcW w:w="2409" w:type="dxa"/>
            <w:vAlign w:val="center"/>
          </w:tcPr>
          <w:p w14:paraId="7EEEEEBF" w14:textId="77777777" w:rsidR="00D15621" w:rsidRDefault="00000000">
            <w:r>
              <w:rPr>
                <w:sz w:val="16"/>
              </w:rPr>
              <w:t>Azul oscuro de botones</w:t>
            </w:r>
          </w:p>
        </w:tc>
        <w:tc>
          <w:tcPr>
            <w:tcW w:w="2409" w:type="dxa"/>
            <w:vAlign w:val="center"/>
          </w:tcPr>
          <w:p w14:paraId="2F4A20AE" w14:textId="77777777" w:rsidR="00D15621" w:rsidRDefault="00000000">
            <w:r>
              <w:rPr>
                <w:sz w:val="16"/>
              </w:rPr>
              <w:t>Azul Profundo</w:t>
            </w:r>
          </w:p>
        </w:tc>
        <w:tc>
          <w:tcPr>
            <w:tcW w:w="2409" w:type="dxa"/>
            <w:shd w:val="clear" w:color="auto" w:fill="0D47A1"/>
            <w:vAlign w:val="center"/>
          </w:tcPr>
          <w:p w14:paraId="49D48076" w14:textId="77777777" w:rsidR="00D15621" w:rsidRDefault="00000000">
            <w:r>
              <w:rPr>
                <w:sz w:val="16"/>
              </w:rPr>
              <w:t>#0D47A1</w:t>
            </w:r>
          </w:p>
        </w:tc>
        <w:tc>
          <w:tcPr>
            <w:tcW w:w="2409" w:type="dxa"/>
            <w:vAlign w:val="center"/>
          </w:tcPr>
          <w:p w14:paraId="7851131E" w14:textId="77777777" w:rsidR="00D15621" w:rsidRDefault="00000000">
            <w:r>
              <w:rPr>
                <w:sz w:val="16"/>
              </w:rPr>
              <w:t>RunnersPrimaryDark</w:t>
            </w:r>
          </w:p>
        </w:tc>
      </w:tr>
      <w:tr w:rsidR="00D15621" w14:paraId="5FC0FEA1" w14:textId="77777777">
        <w:trPr>
          <w:jc w:val="center"/>
        </w:trPr>
        <w:tc>
          <w:tcPr>
            <w:tcW w:w="2409" w:type="dxa"/>
            <w:vAlign w:val="center"/>
          </w:tcPr>
          <w:p w14:paraId="092882DE" w14:textId="77777777" w:rsidR="00D15621" w:rsidRDefault="00000000">
            <w:r>
              <w:rPr>
                <w:sz w:val="16"/>
              </w:rPr>
              <w:t>Azul claro</w:t>
            </w:r>
          </w:p>
        </w:tc>
        <w:tc>
          <w:tcPr>
            <w:tcW w:w="2409" w:type="dxa"/>
            <w:vAlign w:val="center"/>
          </w:tcPr>
          <w:p w14:paraId="72313B30" w14:textId="77777777" w:rsidR="00D15621" w:rsidRDefault="00000000">
            <w:r>
              <w:rPr>
                <w:sz w:val="16"/>
              </w:rPr>
              <w:t>Azul Claro</w:t>
            </w:r>
          </w:p>
        </w:tc>
        <w:tc>
          <w:tcPr>
            <w:tcW w:w="2409" w:type="dxa"/>
            <w:shd w:val="clear" w:color="auto" w:fill="42A5F5"/>
            <w:vAlign w:val="center"/>
          </w:tcPr>
          <w:p w14:paraId="65B897A5" w14:textId="77777777" w:rsidR="00D15621" w:rsidRDefault="00000000">
            <w:r>
              <w:rPr>
                <w:sz w:val="16"/>
              </w:rPr>
              <w:t>#42A5F5</w:t>
            </w:r>
          </w:p>
        </w:tc>
        <w:tc>
          <w:tcPr>
            <w:tcW w:w="2409" w:type="dxa"/>
            <w:vAlign w:val="center"/>
          </w:tcPr>
          <w:p w14:paraId="759E94D7" w14:textId="77777777" w:rsidR="00D15621" w:rsidRDefault="00000000">
            <w:r>
              <w:rPr>
                <w:sz w:val="16"/>
              </w:rPr>
              <w:t>RunnersPrimaryLight</w:t>
            </w:r>
          </w:p>
        </w:tc>
      </w:tr>
      <w:tr w:rsidR="00D15621" w14:paraId="1AA556FB" w14:textId="77777777">
        <w:trPr>
          <w:jc w:val="center"/>
        </w:trPr>
        <w:tc>
          <w:tcPr>
            <w:tcW w:w="2409" w:type="dxa"/>
            <w:vAlign w:val="center"/>
          </w:tcPr>
          <w:p w14:paraId="09F55084" w14:textId="77777777" w:rsidR="00D15621" w:rsidRDefault="00000000">
            <w:r>
              <w:rPr>
                <w:sz w:val="16"/>
              </w:rPr>
              <w:t>Cian secundario</w:t>
            </w:r>
          </w:p>
        </w:tc>
        <w:tc>
          <w:tcPr>
            <w:tcW w:w="2409" w:type="dxa"/>
            <w:vAlign w:val="center"/>
          </w:tcPr>
          <w:p w14:paraId="231E8C41" w14:textId="77777777" w:rsidR="00D15621" w:rsidRDefault="00000000">
            <w:r>
              <w:rPr>
                <w:sz w:val="16"/>
              </w:rPr>
              <w:t>Cian Runner</w:t>
            </w:r>
          </w:p>
        </w:tc>
        <w:tc>
          <w:tcPr>
            <w:tcW w:w="2409" w:type="dxa"/>
            <w:shd w:val="clear" w:color="auto" w:fill="00B2E3"/>
            <w:vAlign w:val="center"/>
          </w:tcPr>
          <w:p w14:paraId="65F76B35" w14:textId="77777777" w:rsidR="00D15621" w:rsidRDefault="00000000">
            <w:r>
              <w:rPr>
                <w:sz w:val="16"/>
              </w:rPr>
              <w:t>#00B2E3</w:t>
            </w:r>
          </w:p>
        </w:tc>
        <w:tc>
          <w:tcPr>
            <w:tcW w:w="2409" w:type="dxa"/>
            <w:vAlign w:val="center"/>
          </w:tcPr>
          <w:p w14:paraId="5FD8C909" w14:textId="77777777" w:rsidR="00D15621" w:rsidRDefault="00000000">
            <w:r>
              <w:rPr>
                <w:sz w:val="16"/>
              </w:rPr>
              <w:t>RunnersCyan</w:t>
            </w:r>
          </w:p>
        </w:tc>
      </w:tr>
      <w:tr w:rsidR="00D15621" w14:paraId="21212462" w14:textId="77777777">
        <w:trPr>
          <w:jc w:val="center"/>
        </w:trPr>
        <w:tc>
          <w:tcPr>
            <w:tcW w:w="2409" w:type="dxa"/>
            <w:vAlign w:val="center"/>
          </w:tcPr>
          <w:p w14:paraId="5406A690" w14:textId="77777777" w:rsidR="00D15621" w:rsidRDefault="00000000">
            <w:r>
              <w:rPr>
                <w:sz w:val="16"/>
              </w:rPr>
              <w:t>Naranja de acción</w:t>
            </w:r>
          </w:p>
        </w:tc>
        <w:tc>
          <w:tcPr>
            <w:tcW w:w="2409" w:type="dxa"/>
            <w:vAlign w:val="center"/>
          </w:tcPr>
          <w:p w14:paraId="1E30B1D0" w14:textId="77777777" w:rsidR="00D15621" w:rsidRDefault="00000000">
            <w:r>
              <w:rPr>
                <w:sz w:val="16"/>
              </w:rPr>
              <w:t>Naranja Energía</w:t>
            </w:r>
          </w:p>
        </w:tc>
        <w:tc>
          <w:tcPr>
            <w:tcW w:w="2409" w:type="dxa"/>
            <w:shd w:val="clear" w:color="auto" w:fill="FF6A00"/>
            <w:vAlign w:val="center"/>
          </w:tcPr>
          <w:p w14:paraId="4D2247B0" w14:textId="77777777" w:rsidR="00D15621" w:rsidRDefault="00000000">
            <w:r>
              <w:rPr>
                <w:sz w:val="16"/>
              </w:rPr>
              <w:t>#FF6A00</w:t>
            </w:r>
          </w:p>
        </w:tc>
        <w:tc>
          <w:tcPr>
            <w:tcW w:w="2409" w:type="dxa"/>
            <w:vAlign w:val="center"/>
          </w:tcPr>
          <w:p w14:paraId="3724FD96" w14:textId="77777777" w:rsidR="00D15621" w:rsidRDefault="00000000">
            <w:r>
              <w:rPr>
                <w:sz w:val="16"/>
              </w:rPr>
              <w:t>RunnersOrange</w:t>
            </w:r>
          </w:p>
        </w:tc>
      </w:tr>
      <w:tr w:rsidR="00D15621" w14:paraId="09ED20DB" w14:textId="77777777">
        <w:trPr>
          <w:jc w:val="center"/>
        </w:trPr>
        <w:tc>
          <w:tcPr>
            <w:tcW w:w="2409" w:type="dxa"/>
            <w:vAlign w:val="center"/>
          </w:tcPr>
          <w:p w14:paraId="0F7D829F" w14:textId="77777777" w:rsidR="00D15621" w:rsidRDefault="00000000">
            <w:r>
              <w:rPr>
                <w:sz w:val="16"/>
              </w:rPr>
              <w:t>Fondo general</w:t>
            </w:r>
          </w:p>
        </w:tc>
        <w:tc>
          <w:tcPr>
            <w:tcW w:w="2409" w:type="dxa"/>
            <w:vAlign w:val="center"/>
          </w:tcPr>
          <w:p w14:paraId="5D08B805" w14:textId="77777777" w:rsidR="00D15621" w:rsidRDefault="00000000">
            <w:r>
              <w:rPr>
                <w:sz w:val="16"/>
              </w:rPr>
              <w:t>Blanco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328882BD" w14:textId="77777777" w:rsidR="00D15621" w:rsidRDefault="00000000">
            <w:r>
              <w:rPr>
                <w:sz w:val="16"/>
              </w:rPr>
              <w:t>#FFFFFF</w:t>
            </w:r>
          </w:p>
        </w:tc>
        <w:tc>
          <w:tcPr>
            <w:tcW w:w="2409" w:type="dxa"/>
            <w:vAlign w:val="center"/>
          </w:tcPr>
          <w:p w14:paraId="3A0C6E38" w14:textId="77777777" w:rsidR="00D15621" w:rsidRDefault="00000000">
            <w:r>
              <w:rPr>
                <w:sz w:val="16"/>
              </w:rPr>
              <w:t>RunnersBackground</w:t>
            </w:r>
          </w:p>
        </w:tc>
      </w:tr>
      <w:tr w:rsidR="00D15621" w14:paraId="30301A66" w14:textId="77777777">
        <w:trPr>
          <w:jc w:val="center"/>
        </w:trPr>
        <w:tc>
          <w:tcPr>
            <w:tcW w:w="2409" w:type="dxa"/>
            <w:vAlign w:val="center"/>
          </w:tcPr>
          <w:p w14:paraId="6912221C" w14:textId="77777777" w:rsidR="00D15621" w:rsidRDefault="00000000">
            <w:r>
              <w:rPr>
                <w:sz w:val="16"/>
              </w:rPr>
              <w:t>Fondo suave</w:t>
            </w:r>
          </w:p>
        </w:tc>
        <w:tc>
          <w:tcPr>
            <w:tcW w:w="2409" w:type="dxa"/>
            <w:vAlign w:val="center"/>
          </w:tcPr>
          <w:p w14:paraId="77B380FB" w14:textId="77777777" w:rsidR="00D15621" w:rsidRDefault="00000000">
            <w:r>
              <w:rPr>
                <w:sz w:val="16"/>
              </w:rPr>
              <w:t>Gris Claro</w:t>
            </w:r>
          </w:p>
        </w:tc>
        <w:tc>
          <w:tcPr>
            <w:tcW w:w="2409" w:type="dxa"/>
            <w:shd w:val="clear" w:color="auto" w:fill="F2F4F7"/>
            <w:vAlign w:val="center"/>
          </w:tcPr>
          <w:p w14:paraId="3C682434" w14:textId="77777777" w:rsidR="00D15621" w:rsidRDefault="00000000">
            <w:r>
              <w:rPr>
                <w:sz w:val="16"/>
              </w:rPr>
              <w:t>#F2F4F7</w:t>
            </w:r>
          </w:p>
        </w:tc>
        <w:tc>
          <w:tcPr>
            <w:tcW w:w="2409" w:type="dxa"/>
            <w:vAlign w:val="center"/>
          </w:tcPr>
          <w:p w14:paraId="0241C506" w14:textId="77777777" w:rsidR="00D15621" w:rsidRDefault="00000000">
            <w:r>
              <w:rPr>
                <w:sz w:val="16"/>
              </w:rPr>
              <w:t>RunnersSurface</w:t>
            </w:r>
          </w:p>
        </w:tc>
      </w:tr>
      <w:tr w:rsidR="00D15621" w14:paraId="154C4A17" w14:textId="77777777">
        <w:trPr>
          <w:jc w:val="center"/>
        </w:trPr>
        <w:tc>
          <w:tcPr>
            <w:tcW w:w="2409" w:type="dxa"/>
            <w:vAlign w:val="center"/>
          </w:tcPr>
          <w:p w14:paraId="40717CC5" w14:textId="77777777" w:rsidR="00D15621" w:rsidRDefault="00000000">
            <w:r>
              <w:rPr>
                <w:sz w:val="16"/>
              </w:rPr>
              <w:t>Borde suave</w:t>
            </w:r>
          </w:p>
        </w:tc>
        <w:tc>
          <w:tcPr>
            <w:tcW w:w="2409" w:type="dxa"/>
            <w:vAlign w:val="center"/>
          </w:tcPr>
          <w:p w14:paraId="5CCC6782" w14:textId="77777777" w:rsidR="00D15621" w:rsidRDefault="00000000">
            <w:r>
              <w:rPr>
                <w:sz w:val="16"/>
              </w:rPr>
              <w:t>Gris Borde</w:t>
            </w:r>
          </w:p>
        </w:tc>
        <w:tc>
          <w:tcPr>
            <w:tcW w:w="2409" w:type="dxa"/>
            <w:shd w:val="clear" w:color="auto" w:fill="DDE5F0"/>
            <w:vAlign w:val="center"/>
          </w:tcPr>
          <w:p w14:paraId="28ABCD2E" w14:textId="77777777" w:rsidR="00D15621" w:rsidRDefault="00000000">
            <w:r>
              <w:rPr>
                <w:sz w:val="16"/>
              </w:rPr>
              <w:t>#DDE5F0</w:t>
            </w:r>
          </w:p>
        </w:tc>
        <w:tc>
          <w:tcPr>
            <w:tcW w:w="2409" w:type="dxa"/>
            <w:vAlign w:val="center"/>
          </w:tcPr>
          <w:p w14:paraId="61EB2737" w14:textId="77777777" w:rsidR="00D15621" w:rsidRDefault="00000000">
            <w:r>
              <w:rPr>
                <w:sz w:val="16"/>
              </w:rPr>
              <w:t>RunnersOutline</w:t>
            </w:r>
          </w:p>
        </w:tc>
      </w:tr>
      <w:tr w:rsidR="00D15621" w14:paraId="41836358" w14:textId="77777777">
        <w:trPr>
          <w:jc w:val="center"/>
        </w:trPr>
        <w:tc>
          <w:tcPr>
            <w:tcW w:w="2409" w:type="dxa"/>
            <w:vAlign w:val="center"/>
          </w:tcPr>
          <w:p w14:paraId="2AC3176B" w14:textId="77777777" w:rsidR="00D15621" w:rsidRDefault="00000000">
            <w:r>
              <w:rPr>
                <w:sz w:val="16"/>
              </w:rPr>
              <w:t>Texto principal</w:t>
            </w:r>
          </w:p>
        </w:tc>
        <w:tc>
          <w:tcPr>
            <w:tcW w:w="2409" w:type="dxa"/>
            <w:vAlign w:val="center"/>
          </w:tcPr>
          <w:p w14:paraId="19662D27" w14:textId="77777777" w:rsidR="00D15621" w:rsidRDefault="00000000">
            <w:r>
              <w:rPr>
                <w:sz w:val="16"/>
              </w:rPr>
              <w:t>Azul Marino</w:t>
            </w:r>
          </w:p>
        </w:tc>
        <w:tc>
          <w:tcPr>
            <w:tcW w:w="2409" w:type="dxa"/>
            <w:shd w:val="clear" w:color="auto" w:fill="0A1F3D"/>
            <w:vAlign w:val="center"/>
          </w:tcPr>
          <w:p w14:paraId="7FDEFD5E" w14:textId="77777777" w:rsidR="00D15621" w:rsidRDefault="00000000">
            <w:r>
              <w:rPr>
                <w:sz w:val="16"/>
              </w:rPr>
              <w:t>#0A1F3D</w:t>
            </w:r>
          </w:p>
        </w:tc>
        <w:tc>
          <w:tcPr>
            <w:tcW w:w="2409" w:type="dxa"/>
            <w:vAlign w:val="center"/>
          </w:tcPr>
          <w:p w14:paraId="28AAF4F0" w14:textId="77777777" w:rsidR="00D15621" w:rsidRDefault="00000000">
            <w:r>
              <w:rPr>
                <w:sz w:val="16"/>
              </w:rPr>
              <w:t>RunnersTextPrimary</w:t>
            </w:r>
          </w:p>
        </w:tc>
      </w:tr>
      <w:tr w:rsidR="00D15621" w14:paraId="217CC291" w14:textId="77777777">
        <w:trPr>
          <w:jc w:val="center"/>
        </w:trPr>
        <w:tc>
          <w:tcPr>
            <w:tcW w:w="2409" w:type="dxa"/>
            <w:vAlign w:val="center"/>
          </w:tcPr>
          <w:p w14:paraId="6886FDBC" w14:textId="77777777" w:rsidR="00D15621" w:rsidRDefault="00000000">
            <w:r>
              <w:rPr>
                <w:sz w:val="16"/>
              </w:rPr>
              <w:t>Texto secundario</w:t>
            </w:r>
          </w:p>
        </w:tc>
        <w:tc>
          <w:tcPr>
            <w:tcW w:w="2409" w:type="dxa"/>
            <w:vAlign w:val="center"/>
          </w:tcPr>
          <w:p w14:paraId="1DC0FC2D" w14:textId="77777777" w:rsidR="00D15621" w:rsidRDefault="00000000">
            <w:r>
              <w:rPr>
                <w:sz w:val="16"/>
              </w:rPr>
              <w:t>Azul Grisáceo</w:t>
            </w:r>
          </w:p>
        </w:tc>
        <w:tc>
          <w:tcPr>
            <w:tcW w:w="2409" w:type="dxa"/>
            <w:shd w:val="clear" w:color="auto" w:fill="60718F"/>
            <w:vAlign w:val="center"/>
          </w:tcPr>
          <w:p w14:paraId="0F970CE3" w14:textId="77777777" w:rsidR="00D15621" w:rsidRDefault="00000000">
            <w:r>
              <w:rPr>
                <w:sz w:val="16"/>
              </w:rPr>
              <w:t>#60718F</w:t>
            </w:r>
          </w:p>
        </w:tc>
        <w:tc>
          <w:tcPr>
            <w:tcW w:w="2409" w:type="dxa"/>
            <w:vAlign w:val="center"/>
          </w:tcPr>
          <w:p w14:paraId="30D61F55" w14:textId="77777777" w:rsidR="00D15621" w:rsidRDefault="00000000">
            <w:r>
              <w:rPr>
                <w:sz w:val="16"/>
              </w:rPr>
              <w:t>RunnersTextSecondary</w:t>
            </w:r>
          </w:p>
        </w:tc>
      </w:tr>
      <w:tr w:rsidR="00D15621" w14:paraId="5D75E242" w14:textId="77777777">
        <w:trPr>
          <w:jc w:val="center"/>
        </w:trPr>
        <w:tc>
          <w:tcPr>
            <w:tcW w:w="2409" w:type="dxa"/>
            <w:vAlign w:val="center"/>
          </w:tcPr>
          <w:p w14:paraId="4A41017A" w14:textId="77777777" w:rsidR="00D15621" w:rsidRDefault="00000000">
            <w:r>
              <w:rPr>
                <w:sz w:val="16"/>
              </w:rPr>
              <w:t>Texto desactivado</w:t>
            </w:r>
          </w:p>
        </w:tc>
        <w:tc>
          <w:tcPr>
            <w:tcW w:w="2409" w:type="dxa"/>
            <w:vAlign w:val="center"/>
          </w:tcPr>
          <w:p w14:paraId="3AE28621" w14:textId="77777777" w:rsidR="00D15621" w:rsidRDefault="00000000">
            <w:r>
              <w:rPr>
                <w:sz w:val="16"/>
              </w:rPr>
              <w:t>Gris Azulado</w:t>
            </w:r>
          </w:p>
        </w:tc>
        <w:tc>
          <w:tcPr>
            <w:tcW w:w="2409" w:type="dxa"/>
            <w:shd w:val="clear" w:color="auto" w:fill="8A99AF"/>
            <w:vAlign w:val="center"/>
          </w:tcPr>
          <w:p w14:paraId="1F406D8B" w14:textId="77777777" w:rsidR="00D15621" w:rsidRDefault="00000000">
            <w:r>
              <w:rPr>
                <w:sz w:val="16"/>
              </w:rPr>
              <w:t>#8A99AF</w:t>
            </w:r>
          </w:p>
        </w:tc>
        <w:tc>
          <w:tcPr>
            <w:tcW w:w="2409" w:type="dxa"/>
            <w:vAlign w:val="center"/>
          </w:tcPr>
          <w:p w14:paraId="05B720E7" w14:textId="77777777" w:rsidR="00D15621" w:rsidRDefault="00000000">
            <w:r>
              <w:rPr>
                <w:sz w:val="16"/>
              </w:rPr>
              <w:t>RunnersTextMuted</w:t>
            </w:r>
          </w:p>
        </w:tc>
      </w:tr>
      <w:tr w:rsidR="00D15621" w14:paraId="17C7D069" w14:textId="77777777">
        <w:trPr>
          <w:jc w:val="center"/>
        </w:trPr>
        <w:tc>
          <w:tcPr>
            <w:tcW w:w="2409" w:type="dxa"/>
            <w:vAlign w:val="center"/>
          </w:tcPr>
          <w:p w14:paraId="0E75DB7E" w14:textId="77777777" w:rsidR="00D15621" w:rsidRDefault="00000000">
            <w:r>
              <w:rPr>
                <w:sz w:val="16"/>
              </w:rPr>
              <w:t>Salud / positivo</w:t>
            </w:r>
          </w:p>
        </w:tc>
        <w:tc>
          <w:tcPr>
            <w:tcW w:w="2409" w:type="dxa"/>
            <w:vAlign w:val="center"/>
          </w:tcPr>
          <w:p w14:paraId="5A721842" w14:textId="77777777" w:rsidR="00D15621" w:rsidRDefault="00000000">
            <w:r>
              <w:rPr>
                <w:sz w:val="16"/>
              </w:rPr>
              <w:t>Verde Salud</w:t>
            </w:r>
          </w:p>
        </w:tc>
        <w:tc>
          <w:tcPr>
            <w:tcW w:w="2409" w:type="dxa"/>
            <w:shd w:val="clear" w:color="auto" w:fill="43B36B"/>
            <w:vAlign w:val="center"/>
          </w:tcPr>
          <w:p w14:paraId="6619919D" w14:textId="77777777" w:rsidR="00D15621" w:rsidRDefault="00000000">
            <w:r>
              <w:rPr>
                <w:sz w:val="16"/>
              </w:rPr>
              <w:t>#43B36B</w:t>
            </w:r>
          </w:p>
        </w:tc>
        <w:tc>
          <w:tcPr>
            <w:tcW w:w="2409" w:type="dxa"/>
            <w:vAlign w:val="center"/>
          </w:tcPr>
          <w:p w14:paraId="7DF4149D" w14:textId="77777777" w:rsidR="00D15621" w:rsidRDefault="00000000">
            <w:r>
              <w:rPr>
                <w:sz w:val="16"/>
              </w:rPr>
              <w:t>RunnersSuccess</w:t>
            </w:r>
          </w:p>
        </w:tc>
      </w:tr>
      <w:tr w:rsidR="00D15621" w14:paraId="3E99F106" w14:textId="77777777">
        <w:trPr>
          <w:jc w:val="center"/>
        </w:trPr>
        <w:tc>
          <w:tcPr>
            <w:tcW w:w="2409" w:type="dxa"/>
            <w:vAlign w:val="center"/>
          </w:tcPr>
          <w:p w14:paraId="67930BE8" w14:textId="77777777" w:rsidR="00D15621" w:rsidRDefault="00000000">
            <w:r>
              <w:rPr>
                <w:sz w:val="16"/>
              </w:rPr>
              <w:t>Teal recuperación</w:t>
            </w:r>
          </w:p>
        </w:tc>
        <w:tc>
          <w:tcPr>
            <w:tcW w:w="2409" w:type="dxa"/>
            <w:vAlign w:val="center"/>
          </w:tcPr>
          <w:p w14:paraId="0F3CB33A" w14:textId="77777777" w:rsidR="00D15621" w:rsidRDefault="00000000">
            <w:r>
              <w:rPr>
                <w:sz w:val="16"/>
              </w:rPr>
              <w:t>Teal</w:t>
            </w:r>
          </w:p>
        </w:tc>
        <w:tc>
          <w:tcPr>
            <w:tcW w:w="2409" w:type="dxa"/>
            <w:shd w:val="clear" w:color="auto" w:fill="00A99D"/>
            <w:vAlign w:val="center"/>
          </w:tcPr>
          <w:p w14:paraId="26B479C9" w14:textId="77777777" w:rsidR="00D15621" w:rsidRDefault="00000000">
            <w:r>
              <w:rPr>
                <w:sz w:val="16"/>
              </w:rPr>
              <w:t>#00A99D</w:t>
            </w:r>
          </w:p>
        </w:tc>
        <w:tc>
          <w:tcPr>
            <w:tcW w:w="2409" w:type="dxa"/>
            <w:vAlign w:val="center"/>
          </w:tcPr>
          <w:p w14:paraId="74B0D2F5" w14:textId="77777777" w:rsidR="00D15621" w:rsidRDefault="00000000">
            <w:r>
              <w:rPr>
                <w:sz w:val="16"/>
              </w:rPr>
              <w:t>RunnersTeal</w:t>
            </w:r>
          </w:p>
        </w:tc>
      </w:tr>
      <w:tr w:rsidR="00D15621" w14:paraId="223062A7" w14:textId="77777777">
        <w:trPr>
          <w:jc w:val="center"/>
        </w:trPr>
        <w:tc>
          <w:tcPr>
            <w:tcW w:w="2409" w:type="dxa"/>
            <w:vAlign w:val="center"/>
          </w:tcPr>
          <w:p w14:paraId="32C03BF0" w14:textId="77777777" w:rsidR="00D15621" w:rsidRDefault="00000000">
            <w:r>
              <w:rPr>
                <w:sz w:val="16"/>
              </w:rPr>
              <w:t>Error</w:t>
            </w:r>
          </w:p>
        </w:tc>
        <w:tc>
          <w:tcPr>
            <w:tcW w:w="2409" w:type="dxa"/>
            <w:vAlign w:val="center"/>
          </w:tcPr>
          <w:p w14:paraId="13C827FA" w14:textId="77777777" w:rsidR="00D15621" w:rsidRDefault="00000000">
            <w:r>
              <w:rPr>
                <w:sz w:val="16"/>
              </w:rPr>
              <w:t>Rojo</w:t>
            </w:r>
          </w:p>
        </w:tc>
        <w:tc>
          <w:tcPr>
            <w:tcW w:w="2409" w:type="dxa"/>
            <w:shd w:val="clear" w:color="auto" w:fill="E53935"/>
            <w:vAlign w:val="center"/>
          </w:tcPr>
          <w:p w14:paraId="00B267BC" w14:textId="77777777" w:rsidR="00D15621" w:rsidRDefault="00000000">
            <w:r>
              <w:rPr>
                <w:sz w:val="16"/>
              </w:rPr>
              <w:t>#E53935</w:t>
            </w:r>
          </w:p>
        </w:tc>
        <w:tc>
          <w:tcPr>
            <w:tcW w:w="2409" w:type="dxa"/>
            <w:vAlign w:val="center"/>
          </w:tcPr>
          <w:p w14:paraId="57423677" w14:textId="77777777" w:rsidR="00D15621" w:rsidRDefault="00000000">
            <w:r>
              <w:rPr>
                <w:sz w:val="16"/>
              </w:rPr>
              <w:t>RunnersError</w:t>
            </w:r>
          </w:p>
        </w:tc>
      </w:tr>
      <w:tr w:rsidR="00D15621" w14:paraId="5A14832E" w14:textId="77777777">
        <w:trPr>
          <w:jc w:val="center"/>
        </w:trPr>
        <w:tc>
          <w:tcPr>
            <w:tcW w:w="2409" w:type="dxa"/>
            <w:vAlign w:val="center"/>
          </w:tcPr>
          <w:p w14:paraId="3545636E" w14:textId="77777777" w:rsidR="00D15621" w:rsidRDefault="00000000">
            <w:r>
              <w:rPr>
                <w:sz w:val="16"/>
              </w:rPr>
              <w:t>Estrés / métrica especial</w:t>
            </w:r>
          </w:p>
        </w:tc>
        <w:tc>
          <w:tcPr>
            <w:tcW w:w="2409" w:type="dxa"/>
            <w:vAlign w:val="center"/>
          </w:tcPr>
          <w:p w14:paraId="420446BB" w14:textId="77777777" w:rsidR="00D15621" w:rsidRDefault="00000000">
            <w:r>
              <w:rPr>
                <w:sz w:val="16"/>
              </w:rPr>
              <w:t>Violeta</w:t>
            </w:r>
          </w:p>
        </w:tc>
        <w:tc>
          <w:tcPr>
            <w:tcW w:w="2409" w:type="dxa"/>
            <w:shd w:val="clear" w:color="auto" w:fill="7E57C2"/>
            <w:vAlign w:val="center"/>
          </w:tcPr>
          <w:p w14:paraId="391A509F" w14:textId="77777777" w:rsidR="00D15621" w:rsidRDefault="00000000">
            <w:r>
              <w:rPr>
                <w:sz w:val="16"/>
              </w:rPr>
              <w:t>#7E57C2</w:t>
            </w:r>
          </w:p>
        </w:tc>
        <w:tc>
          <w:tcPr>
            <w:tcW w:w="2409" w:type="dxa"/>
            <w:vAlign w:val="center"/>
          </w:tcPr>
          <w:p w14:paraId="4193B1B0" w14:textId="77777777" w:rsidR="00D15621" w:rsidRDefault="00000000">
            <w:r>
              <w:rPr>
                <w:sz w:val="16"/>
              </w:rPr>
              <w:t>RunnersPurple</w:t>
            </w:r>
          </w:p>
        </w:tc>
      </w:tr>
    </w:tbl>
    <w:p w14:paraId="5FF9582C" w14:textId="77777777" w:rsidR="00D15621" w:rsidRDefault="00000000">
      <w:pPr>
        <w:pStyle w:val="Ttulo1"/>
      </w:pPr>
      <w:r>
        <w:t>2. Archivo Color.kt</w:t>
      </w:r>
    </w:p>
    <w:p w14:paraId="7BB86F5D" w14:textId="77777777" w:rsidR="00D15621" w:rsidRDefault="00000000">
      <w:pPr>
        <w:pStyle w:val="Note"/>
      </w:pPr>
      <w:r>
        <w:t>Ubicación sugerida: app/src/main/java/com/tuapp/runners/ui/theme/Color.kt</w:t>
      </w:r>
    </w:p>
    <w:p w14:paraId="6D954BC0" w14:textId="77777777" w:rsidR="00D15621" w:rsidRDefault="00000000">
      <w:pPr>
        <w:pStyle w:val="CodeBlock"/>
      </w:pPr>
      <w:r>
        <w:t>package com.tuapp.runners.ui.theme</w:t>
      </w:r>
      <w:r>
        <w:br/>
      </w:r>
      <w:r>
        <w:br/>
        <w:t>import androidx.compose.ui.graphics.Color</w:t>
      </w:r>
      <w:r>
        <w:br/>
      </w:r>
      <w:r>
        <w:br/>
        <w:t>// Brand principal</w:t>
      </w:r>
      <w:r>
        <w:br/>
        <w:t>val RunnersNavy = Color(0xFF0A1F3D)</w:t>
      </w:r>
      <w:r>
        <w:br/>
        <w:t>val RunnersPrimary = Color(0xFF1565C0)</w:t>
      </w:r>
      <w:r>
        <w:br/>
        <w:t>val RunnersPrimaryDark = Color(0xFF0D47A1)</w:t>
      </w:r>
      <w:r>
        <w:br/>
        <w:t>val RunnersPrimaryLight = Color(0xFF42A5F5)</w:t>
      </w:r>
      <w:r>
        <w:br/>
        <w:t>val RunnersCyan = Color(0xFF00B2E3)</w:t>
      </w:r>
      <w:r>
        <w:br/>
        <w:t>val RunnersOrange = Color(0xFFFF6A00)</w:t>
      </w:r>
      <w:r>
        <w:br/>
      </w:r>
      <w:r>
        <w:br/>
        <w:t>// Fondos y superficies</w:t>
      </w:r>
      <w:r>
        <w:br/>
        <w:t>val RunnersBackground = Color(0xFFFFFFFF)</w:t>
      </w:r>
      <w:r>
        <w:br/>
        <w:t>val RunnersSurface = Color(0xFFF2F4F7)</w:t>
      </w:r>
      <w:r>
        <w:br/>
        <w:t>val RunnersCard = Color(0xFFFFFFFF)</w:t>
      </w:r>
      <w:r>
        <w:br/>
        <w:t>val RunnersSurfaceBlue = Color(0xFFEAF3FF)</w:t>
      </w:r>
      <w:r>
        <w:br/>
        <w:t>val RunnersSurfaceOrange = Color(0xFFFFE8D9)</w:t>
      </w:r>
      <w:r>
        <w:br/>
        <w:t>val RunnersSurfaceTeal = Color(0xFFE0F7F5)</w:t>
      </w:r>
      <w:r>
        <w:br/>
        <w:t>val RunnersSurfaceGreen = Color(0xFFE3F6EB)</w:t>
      </w:r>
      <w:r>
        <w:br/>
      </w:r>
      <w:r>
        <w:br/>
        <w:t>// Textos</w:t>
      </w:r>
      <w:r>
        <w:br/>
        <w:t>val RunnersTextPrimary = Color(0xFF0A1F3D)</w:t>
      </w:r>
      <w:r>
        <w:br/>
        <w:t>val RunnersTextSecondary = Color(0xFF60718F)</w:t>
      </w:r>
      <w:r>
        <w:br/>
        <w:t>val RunnersTextMuted = Color(0xFF8A99AF)</w:t>
      </w:r>
      <w:r>
        <w:br/>
        <w:t>val RunnersTextOnDark = Color(0xFFFFFFFF)</w:t>
      </w:r>
      <w:r>
        <w:br/>
      </w:r>
      <w:r>
        <w:br/>
        <w:t>// Bordes / divisores</w:t>
      </w:r>
      <w:r>
        <w:br/>
        <w:t>val RunnersOutline = Color(0xFFDDE5F0)</w:t>
      </w:r>
      <w:r>
        <w:br/>
        <w:t>val RunnersDivider = Color(0xFFE6ECF5)</w:t>
      </w:r>
      <w:r>
        <w:br/>
      </w:r>
      <w:r>
        <w:br/>
        <w:t>// Estados</w:t>
      </w:r>
      <w:r>
        <w:br/>
        <w:t>val RunnersSuccess = Color(0xFF43B36B)</w:t>
      </w:r>
      <w:r>
        <w:br/>
        <w:t>val RunnersWarning = Color(0xFFFFA726)</w:t>
      </w:r>
      <w:r>
        <w:br/>
        <w:t>val RunnersError = Color(0xFFE53935)</w:t>
      </w:r>
      <w:r>
        <w:br/>
      </w:r>
      <w:r>
        <w:br/>
        <w:t>// Métricas especiales</w:t>
      </w:r>
      <w:r>
        <w:br/>
        <w:t>val RunnersTeal = Color(0xFF00A99D)</w:t>
      </w:r>
      <w:r>
        <w:br/>
        <w:t>val RunnersPurple = Color(0xFF7E57C2)</w:t>
      </w:r>
      <w:r>
        <w:br/>
      </w:r>
      <w:r>
        <w:lastRenderedPageBreak/>
        <w:br/>
        <w:t>// Temas visuales</w:t>
      </w:r>
      <w:r>
        <w:br/>
        <w:t>val UrbanSunriseBackground = Color(0xFFFFF7F0)</w:t>
      </w:r>
      <w:r>
        <w:br/>
        <w:t>val NaturalParkBackground = Color(0xFFF1F8F4)</w:t>
      </w:r>
      <w:r>
        <w:br/>
        <w:t>val NeonNightBackground = Color(0xFF070B1F)</w:t>
      </w:r>
      <w:r>
        <w:br/>
        <w:t>val NeonNightSurface = Color(0xFF111A33)</w:t>
      </w:r>
      <w:r>
        <w:br/>
        <w:t>val NeonNightTextSecondary = Color(0xFFB8C7E0)</w:t>
      </w:r>
    </w:p>
    <w:p w14:paraId="13880674" w14:textId="77777777" w:rsidR="00D15621" w:rsidRDefault="00000000">
      <w:pPr>
        <w:pStyle w:val="Ttulo1"/>
      </w:pPr>
      <w:r>
        <w:t>3. MaterialTheme con Material 3</w:t>
      </w:r>
    </w:p>
    <w:p w14:paraId="646C53CD" w14:textId="77777777" w:rsidR="00D15621" w:rsidRDefault="00000000">
      <w:pPr>
        <w:pStyle w:val="Note"/>
      </w:pPr>
      <w:r>
        <w:t>Ubicación sugerida: app/src/main/java/com/tuapp/runners/ui/theme/Theme.kt</w:t>
      </w:r>
    </w:p>
    <w:p w14:paraId="2AD7BA23" w14:textId="77777777" w:rsidR="00D15621" w:rsidRDefault="00000000">
      <w:pPr>
        <w:pStyle w:val="CodeBlock"/>
      </w:pPr>
      <w:r>
        <w:t>package com.tuapp.runners.ui.theme</w:t>
      </w:r>
      <w:r>
        <w:br/>
      </w:r>
      <w:r>
        <w:br/>
        <w:t>import androidx.compose.material3.MaterialTheme</w:t>
      </w:r>
      <w:r>
        <w:br/>
        <w:t>import androidx.compose.material3.lightColorScheme</w:t>
      </w:r>
      <w:r>
        <w:br/>
        <w:t>import androidx.compose.runtime.Composable</w:t>
      </w:r>
      <w:r>
        <w:br/>
        <w:t>import androidx.compose.ui.graphics.Color</w:t>
      </w:r>
      <w:r>
        <w:br/>
      </w:r>
      <w:r>
        <w:br/>
        <w:t>private val RunnersLightColorScheme = lightColorScheme(</w:t>
      </w:r>
      <w:r>
        <w:br/>
        <w:t xml:space="preserve">    primary = RunnersPrimary,</w:t>
      </w:r>
      <w:r>
        <w:br/>
        <w:t xml:space="preserve">    onPrimary = RunnersTextOnDark,</w:t>
      </w:r>
      <w:r>
        <w:br/>
        <w:t xml:space="preserve">    primaryContainer = RunnersSurfaceBlue,</w:t>
      </w:r>
      <w:r>
        <w:br/>
        <w:t xml:space="preserve">    onPrimaryContainer = RunnersPrimary,</w:t>
      </w:r>
      <w:r>
        <w:br/>
      </w:r>
      <w:r>
        <w:br/>
        <w:t xml:space="preserve">    secondary = RunnersCyan,</w:t>
      </w:r>
      <w:r>
        <w:br/>
        <w:t xml:space="preserve">    onSecondary = RunnersTextOnDark,</w:t>
      </w:r>
      <w:r>
        <w:br/>
        <w:t xml:space="preserve">    secondaryContainer = Color(0xFFE0F7FF),</w:t>
      </w:r>
      <w:r>
        <w:br/>
        <w:t xml:space="preserve">    onSecondaryContainer = RunnersNavy,</w:t>
      </w:r>
      <w:r>
        <w:br/>
      </w:r>
      <w:r>
        <w:br/>
        <w:t xml:space="preserve">    tertiary = RunnersOrange,</w:t>
      </w:r>
      <w:r>
        <w:br/>
        <w:t xml:space="preserve">    onTertiary = RunnersTextOnDark,</w:t>
      </w:r>
      <w:r>
        <w:br/>
        <w:t xml:space="preserve">    tertiaryContainer = RunnersSurfaceOrange,</w:t>
      </w:r>
      <w:r>
        <w:br/>
        <w:t xml:space="preserve">    onTertiaryContainer = RunnersOrange,</w:t>
      </w:r>
      <w:r>
        <w:br/>
      </w:r>
      <w:r>
        <w:br/>
        <w:t xml:space="preserve">    background = RunnersBackground,</w:t>
      </w:r>
      <w:r>
        <w:br/>
        <w:t xml:space="preserve">    onBackground = RunnersTextPrimary,</w:t>
      </w:r>
      <w:r>
        <w:br/>
      </w:r>
      <w:r>
        <w:br/>
        <w:t xml:space="preserve">    surface = RunnersCard,</w:t>
      </w:r>
      <w:r>
        <w:br/>
        <w:t xml:space="preserve">    onSurface = RunnersTextPrimary,</w:t>
      </w:r>
      <w:r>
        <w:br/>
      </w:r>
      <w:r>
        <w:br/>
        <w:t xml:space="preserve">    surfaceVariant = RunnersSurface,</w:t>
      </w:r>
      <w:r>
        <w:br/>
        <w:t xml:space="preserve">    onSurfaceVariant = RunnersTextSecondary,</w:t>
      </w:r>
      <w:r>
        <w:br/>
      </w:r>
      <w:r>
        <w:br/>
        <w:t xml:space="preserve">    outline = RunnersOutline,</w:t>
      </w:r>
      <w:r>
        <w:br/>
        <w:t xml:space="preserve">    outlineVariant = RunnersDivider,</w:t>
      </w:r>
      <w:r>
        <w:br/>
      </w:r>
      <w:r>
        <w:br/>
        <w:t xml:space="preserve">    error = RunnersError,</w:t>
      </w:r>
      <w:r>
        <w:br/>
        <w:t xml:space="preserve">    onError = RunnersTextOnDark,</w:t>
      </w:r>
      <w:r>
        <w:br/>
        <w:t xml:space="preserve">    errorContainer = Color(0xFFFFEBEE),</w:t>
      </w:r>
      <w:r>
        <w:br/>
        <w:t xml:space="preserve">    onErrorContainer = RunnersError</w:t>
      </w:r>
      <w:r>
        <w:br/>
        <w:t>)</w:t>
      </w:r>
      <w:r>
        <w:br/>
      </w:r>
      <w:r>
        <w:br/>
        <w:t>@Composable</w:t>
      </w:r>
      <w:r>
        <w:br/>
        <w:t>fun RunnersTheme(</w:t>
      </w:r>
      <w:r>
        <w:br/>
        <w:t xml:space="preserve">    content: @Composable () -&gt; Unit</w:t>
      </w:r>
      <w:r>
        <w:br/>
        <w:t>) {</w:t>
      </w:r>
      <w:r>
        <w:br/>
        <w:t xml:space="preserve">    MaterialTheme(</w:t>
      </w:r>
      <w:r>
        <w:br/>
        <w:t xml:space="preserve">        colorScheme = RunnersLightColorScheme,</w:t>
      </w:r>
      <w:r>
        <w:br/>
        <w:t xml:space="preserve">        typography = RunnersTypography,</w:t>
      </w:r>
      <w:r>
        <w:br/>
        <w:t xml:space="preserve">        content = content</w:t>
      </w:r>
      <w:r>
        <w:br/>
        <w:t xml:space="preserve">    )</w:t>
      </w:r>
      <w:r>
        <w:br/>
        <w:t>}</w:t>
      </w:r>
    </w:p>
    <w:p w14:paraId="310CA250" w14:textId="77777777" w:rsidR="00D15621" w:rsidRDefault="00000000">
      <w:pPr>
        <w:pStyle w:val="Ttulo1"/>
      </w:pPr>
      <w:r>
        <w:lastRenderedPageBreak/>
        <w:t>4. Tipografía sugerida</w:t>
      </w:r>
    </w:p>
    <w:p w14:paraId="4CBBA97C" w14:textId="77777777" w:rsidR="00D15621" w:rsidRDefault="00000000">
      <w:pPr>
        <w:pStyle w:val="Note"/>
      </w:pPr>
      <w:r>
        <w:t>Ubicación sugerida: app/src/main/java/com/tuapp/runners/ui/theme/Type.kt</w:t>
      </w:r>
    </w:p>
    <w:p w14:paraId="5661CC64" w14:textId="77777777" w:rsidR="00D15621" w:rsidRDefault="00000000">
      <w:pPr>
        <w:pStyle w:val="CodeBlock"/>
      </w:pPr>
      <w:r>
        <w:t>package com.tuapp.runners.ui.theme</w:t>
      </w:r>
      <w:r>
        <w:br/>
      </w:r>
      <w:r>
        <w:br/>
        <w:t>import androidx.compose.material3.Typography</w:t>
      </w:r>
      <w:r>
        <w:br/>
        <w:t>import androidx.compose.ui.text.TextStyle</w:t>
      </w:r>
      <w:r>
        <w:br/>
        <w:t>import androidx.compose.ui.text.font.FontWeight</w:t>
      </w:r>
      <w:r>
        <w:br/>
        <w:t>import androidx.compose.ui.unit.sp</w:t>
      </w:r>
      <w:r>
        <w:br/>
      </w:r>
      <w:r>
        <w:br/>
        <w:t>val RunnersTypography = Typography(</w:t>
      </w:r>
      <w:r>
        <w:br/>
        <w:t xml:space="preserve">    displayLarge = TextStyle(</w:t>
      </w:r>
      <w:r>
        <w:br/>
        <w:t xml:space="preserve">        fontSize = 44.sp,</w:t>
      </w:r>
      <w:r>
        <w:br/>
        <w:t xml:space="preserve">        fontWeight = FontWeight.ExtraBold,</w:t>
      </w:r>
      <w:r>
        <w:br/>
        <w:t xml:space="preserve">        color = RunnersTextPrimary</w:t>
      </w:r>
      <w:r>
        <w:br/>
        <w:t xml:space="preserve">    ),</w:t>
      </w:r>
      <w:r>
        <w:br/>
        <w:t xml:space="preserve">    headlineLarge = TextStyle(</w:t>
      </w:r>
      <w:r>
        <w:br/>
        <w:t xml:space="preserve">        fontSize = 34.sp,</w:t>
      </w:r>
      <w:r>
        <w:br/>
        <w:t xml:space="preserve">        fontWeight = FontWeight.Bold,</w:t>
      </w:r>
      <w:r>
        <w:br/>
        <w:t xml:space="preserve">        color = RunnersTextPrimary</w:t>
      </w:r>
      <w:r>
        <w:br/>
        <w:t xml:space="preserve">    ),</w:t>
      </w:r>
      <w:r>
        <w:br/>
        <w:t xml:space="preserve">    headlineMedium = TextStyle(</w:t>
      </w:r>
      <w:r>
        <w:br/>
        <w:t xml:space="preserve">        fontSize = 28.sp,</w:t>
      </w:r>
      <w:r>
        <w:br/>
        <w:t xml:space="preserve">        fontWeight = FontWeight.Bold,</w:t>
      </w:r>
      <w:r>
        <w:br/>
        <w:t xml:space="preserve">        color = RunnersTextPrimary</w:t>
      </w:r>
      <w:r>
        <w:br/>
        <w:t xml:space="preserve">    ),</w:t>
      </w:r>
      <w:r>
        <w:br/>
        <w:t xml:space="preserve">    headlineSmall = TextStyle(</w:t>
      </w:r>
      <w:r>
        <w:br/>
        <w:t xml:space="preserve">        fontSize = 24.sp,</w:t>
      </w:r>
      <w:r>
        <w:br/>
        <w:t xml:space="preserve">        fontWeight = FontWeight.Bold,</w:t>
      </w:r>
      <w:r>
        <w:br/>
        <w:t xml:space="preserve">        color = RunnersTextPrimary</w:t>
      </w:r>
      <w:r>
        <w:br/>
        <w:t xml:space="preserve">    ),</w:t>
      </w:r>
      <w:r>
        <w:br/>
        <w:t xml:space="preserve">    titleLarge = TextStyle(</w:t>
      </w:r>
      <w:r>
        <w:br/>
        <w:t xml:space="preserve">        fontSize = 22.sp,</w:t>
      </w:r>
      <w:r>
        <w:br/>
        <w:t xml:space="preserve">        fontWeight = FontWeight.Bold,</w:t>
      </w:r>
      <w:r>
        <w:br/>
        <w:t xml:space="preserve">        color = RunnersTextPrimary</w:t>
      </w:r>
      <w:r>
        <w:br/>
        <w:t xml:space="preserve">    ),</w:t>
      </w:r>
      <w:r>
        <w:br/>
        <w:t xml:space="preserve">    titleMedium = TextStyle(</w:t>
      </w:r>
      <w:r>
        <w:br/>
        <w:t xml:space="preserve">        fontSize = 18.sp,</w:t>
      </w:r>
      <w:r>
        <w:br/>
        <w:t xml:space="preserve">        fontWeight = FontWeight.SemiBold,</w:t>
      </w:r>
      <w:r>
        <w:br/>
        <w:t xml:space="preserve">        color = RunnersTextPrimary</w:t>
      </w:r>
      <w:r>
        <w:br/>
        <w:t xml:space="preserve">    ),</w:t>
      </w:r>
      <w:r>
        <w:br/>
        <w:t xml:space="preserve">    titleSmall = TextStyle(</w:t>
      </w:r>
      <w:r>
        <w:br/>
        <w:t xml:space="preserve">        fontSize = 16.sp,</w:t>
      </w:r>
      <w:r>
        <w:br/>
        <w:t xml:space="preserve">        fontWeight = FontWeight.SemiBold,</w:t>
      </w:r>
      <w:r>
        <w:br/>
        <w:t xml:space="preserve">        color = RunnersTextPrimary</w:t>
      </w:r>
      <w:r>
        <w:br/>
        <w:t xml:space="preserve">    ),</w:t>
      </w:r>
      <w:r>
        <w:br/>
        <w:t xml:space="preserve">    bodyLarge = TextStyle(</w:t>
      </w:r>
      <w:r>
        <w:br/>
        <w:t xml:space="preserve">        fontSize = 16.sp,</w:t>
      </w:r>
      <w:r>
        <w:br/>
        <w:t xml:space="preserve">        fontWeight = FontWeight.Normal,</w:t>
      </w:r>
      <w:r>
        <w:br/>
        <w:t xml:space="preserve">        color = RunnersTextPrimary</w:t>
      </w:r>
      <w:r>
        <w:br/>
        <w:t xml:space="preserve">    ),</w:t>
      </w:r>
      <w:r>
        <w:br/>
        <w:t xml:space="preserve">    bodyMedium = TextStyle(</w:t>
      </w:r>
      <w:r>
        <w:br/>
        <w:t xml:space="preserve">        fontSize = 14.sp,</w:t>
      </w:r>
      <w:r>
        <w:br/>
        <w:t xml:space="preserve">        fontWeight = FontWeight.Normal,</w:t>
      </w:r>
      <w:r>
        <w:br/>
        <w:t xml:space="preserve">        color = RunnersTextSecondary</w:t>
      </w:r>
      <w:r>
        <w:br/>
        <w:t xml:space="preserve">    ),</w:t>
      </w:r>
      <w:r>
        <w:br/>
        <w:t xml:space="preserve">    bodySmall = TextStyle(</w:t>
      </w:r>
      <w:r>
        <w:br/>
        <w:t xml:space="preserve">        fontSize = 12.sp,</w:t>
      </w:r>
      <w:r>
        <w:br/>
        <w:t xml:space="preserve">        fontWeight = FontWeight.Normal,</w:t>
      </w:r>
      <w:r>
        <w:br/>
        <w:t xml:space="preserve">        color = RunnersTextMuted</w:t>
      </w:r>
      <w:r>
        <w:br/>
        <w:t xml:space="preserve">    ),</w:t>
      </w:r>
      <w:r>
        <w:br/>
        <w:t xml:space="preserve">    labelLarge = TextStyle(</w:t>
      </w:r>
      <w:r>
        <w:br/>
        <w:t xml:space="preserve">        fontSize = 14.sp,</w:t>
      </w:r>
      <w:r>
        <w:br/>
        <w:t xml:space="preserve">        fontWeight = FontWeight.Bold,</w:t>
      </w:r>
      <w:r>
        <w:br/>
        <w:t xml:space="preserve">        color = RunnersPrimary</w:t>
      </w:r>
      <w:r>
        <w:br/>
      </w:r>
      <w:r>
        <w:lastRenderedPageBreak/>
        <w:t xml:space="preserve">    ),</w:t>
      </w:r>
      <w:r>
        <w:br/>
        <w:t xml:space="preserve">    labelMedium = TextStyle(</w:t>
      </w:r>
      <w:r>
        <w:br/>
        <w:t xml:space="preserve">        fontSize = 12.sp,</w:t>
      </w:r>
      <w:r>
        <w:br/>
        <w:t xml:space="preserve">        fontWeight = FontWeight.SemiBold,</w:t>
      </w:r>
      <w:r>
        <w:br/>
        <w:t xml:space="preserve">        color = RunnersTextSecondary</w:t>
      </w:r>
      <w:r>
        <w:br/>
        <w:t xml:space="preserve">    )</w:t>
      </w:r>
      <w:r>
        <w:br/>
        <w:t>)</w:t>
      </w:r>
    </w:p>
    <w:p w14:paraId="00EB0A13" w14:textId="77777777" w:rsidR="00D15621" w:rsidRDefault="00000000">
      <w:pPr>
        <w:pStyle w:val="Ttulo1"/>
      </w:pPr>
      <w:r>
        <w:t>5. Dimensiones, radios y espaciado</w:t>
      </w:r>
    </w:p>
    <w:p w14:paraId="53EE2409" w14:textId="77777777" w:rsidR="00D15621" w:rsidRDefault="00000000">
      <w:pPr>
        <w:pStyle w:val="CodeBlock"/>
      </w:pPr>
      <w:r>
        <w:t>package com.tuapp.runners.ui.theme</w:t>
      </w:r>
      <w:r>
        <w:br/>
      </w:r>
      <w:r>
        <w:br/>
        <w:t>import androidx.compose.ui.unit.dp</w:t>
      </w:r>
      <w:r>
        <w:br/>
      </w:r>
      <w:r>
        <w:br/>
        <w:t>object RunnersDimens {</w:t>
      </w:r>
      <w:r>
        <w:br/>
        <w:t xml:space="preserve">    val PaddingXS = 4.dp</w:t>
      </w:r>
      <w:r>
        <w:br/>
        <w:t xml:space="preserve">    val PaddingSmall = 8.dp</w:t>
      </w:r>
      <w:r>
        <w:br/>
        <w:t xml:space="preserve">    val PaddingMedium = 16.dp</w:t>
      </w:r>
      <w:r>
        <w:br/>
        <w:t xml:space="preserve">    val PaddingLarge = 24.dp</w:t>
      </w:r>
      <w:r>
        <w:br/>
        <w:t xml:space="preserve">    val PaddingXLarge = 32.dp</w:t>
      </w:r>
      <w:r>
        <w:br/>
      </w:r>
      <w:r>
        <w:br/>
        <w:t xml:space="preserve">    val CardRadiusSmall = 12.dp</w:t>
      </w:r>
      <w:r>
        <w:br/>
        <w:t xml:space="preserve">    val CardRadiusMedium = 18.dp</w:t>
      </w:r>
      <w:r>
        <w:br/>
        <w:t xml:space="preserve">    val CardRadiusLarge = 24.dp</w:t>
      </w:r>
      <w:r>
        <w:br/>
        <w:t xml:space="preserve">    val CardRadiusXLarge = 32.dp</w:t>
      </w:r>
      <w:r>
        <w:br/>
      </w:r>
      <w:r>
        <w:br/>
        <w:t xml:space="preserve">    val ButtonHeight = 56.dp</w:t>
      </w:r>
      <w:r>
        <w:br/>
        <w:t xml:space="preserve">    val ButtonRadius = 28.dp</w:t>
      </w:r>
      <w:r>
        <w:br/>
      </w:r>
      <w:r>
        <w:br/>
        <w:t xml:space="preserve">    val BottomBarHeight = 76.dp</w:t>
      </w:r>
      <w:r>
        <w:br/>
        <w:t xml:space="preserve">    val BottomBarRadius = 32.dp</w:t>
      </w:r>
      <w:r>
        <w:br/>
      </w:r>
      <w:r>
        <w:br/>
        <w:t xml:space="preserve">    val IconSmall = 20.dp</w:t>
      </w:r>
      <w:r>
        <w:br/>
        <w:t xml:space="preserve">    val IconMedium = 28.dp</w:t>
      </w:r>
      <w:r>
        <w:br/>
        <w:t xml:space="preserve">    val IconLarge = 48.dp</w:t>
      </w:r>
      <w:r>
        <w:br/>
        <w:t xml:space="preserve">    val IconXLarge = 72.dp</w:t>
      </w:r>
      <w:r>
        <w:br/>
      </w:r>
      <w:r>
        <w:br/>
        <w:t xml:space="preserve">    val HeaderHeight = 220.dp</w:t>
      </w:r>
      <w:r>
        <w:br/>
        <w:t xml:space="preserve">    val HeroCardHeight = 190.dp</w:t>
      </w:r>
      <w:r>
        <w:br/>
        <w:t>}</w:t>
      </w:r>
    </w:p>
    <w:p w14:paraId="71E962C1" w14:textId="77777777" w:rsidR="00D15621" w:rsidRDefault="00000000">
      <w:pPr>
        <w:pStyle w:val="Ttulo1"/>
      </w:pPr>
      <w:r>
        <w:t>6. Gradientes principales</w:t>
      </w:r>
    </w:p>
    <w:p w14:paraId="217E8A97" w14:textId="77777777" w:rsidR="00D15621" w:rsidRDefault="00000000">
      <w:pPr>
        <w:pStyle w:val="CodeBlock"/>
      </w:pPr>
      <w:r>
        <w:t>package com.tuapp.runners.ui.theme</w:t>
      </w:r>
      <w:r>
        <w:br/>
      </w:r>
      <w:r>
        <w:br/>
        <w:t>import androidx.compose.ui.graphics.Brush</w:t>
      </w:r>
      <w:r>
        <w:br/>
        <w:t>import androidx.compose.ui.graphics.Color</w:t>
      </w:r>
      <w:r>
        <w:br/>
      </w:r>
      <w:r>
        <w:br/>
        <w:t>object RunnersGradients {</w:t>
      </w:r>
      <w:r>
        <w:br/>
      </w:r>
      <w:r>
        <w:br/>
        <w:t xml:space="preserve">    val PrimaryBlue = Brush.linearGradient(</w:t>
      </w:r>
      <w:r>
        <w:br/>
        <w:t xml:space="preserve">        colors = listOf(</w:t>
      </w:r>
      <w:r>
        <w:br/>
        <w:t xml:space="preserve">            RunnersPrimaryDark,</w:t>
      </w:r>
      <w:r>
        <w:br/>
        <w:t xml:space="preserve">            RunnersPrimary,</w:t>
      </w:r>
      <w:r>
        <w:br/>
        <w:t xml:space="preserve">            RunnersCyan</w:t>
      </w:r>
      <w:r>
        <w:br/>
        <w:t xml:space="preserve">        )</w:t>
      </w:r>
      <w:r>
        <w:br/>
        <w:t xml:space="preserve">    )</w:t>
      </w:r>
      <w:r>
        <w:br/>
      </w:r>
      <w:r>
        <w:br/>
        <w:t xml:space="preserve">    val ButtonBlue = Brush.horizontalGradient(</w:t>
      </w:r>
      <w:r>
        <w:br/>
        <w:t xml:space="preserve">        colors = listOf(</w:t>
      </w:r>
      <w:r>
        <w:br/>
        <w:t xml:space="preserve">            RunnersPrimaryDark,</w:t>
      </w:r>
      <w:r>
        <w:br/>
        <w:t xml:space="preserve">            RunnersPrimary</w:t>
      </w:r>
      <w:r>
        <w:br/>
      </w:r>
      <w:r>
        <w:lastRenderedPageBreak/>
        <w:t xml:space="preserve">        )</w:t>
      </w:r>
      <w:r>
        <w:br/>
        <w:t xml:space="preserve">    )</w:t>
      </w:r>
      <w:r>
        <w:br/>
      </w:r>
      <w:r>
        <w:br/>
        <w:t xml:space="preserve">    val OrangeAccent = Brush.horizontalGradient(</w:t>
      </w:r>
      <w:r>
        <w:br/>
        <w:t xml:space="preserve">        colors = listOf(</w:t>
      </w:r>
      <w:r>
        <w:br/>
        <w:t xml:space="preserve">            RunnersOrange,</w:t>
      </w:r>
      <w:r>
        <w:br/>
        <w:t xml:space="preserve">            Color(0xFFFF8A00)</w:t>
      </w:r>
      <w:r>
        <w:br/>
        <w:t xml:space="preserve">        )</w:t>
      </w:r>
      <w:r>
        <w:br/>
        <w:t xml:space="preserve">    )</w:t>
      </w:r>
      <w:r>
        <w:br/>
      </w:r>
      <w:r>
        <w:br/>
        <w:t xml:space="preserve">    val HeaderLight = Brush.verticalGradient(</w:t>
      </w:r>
      <w:r>
        <w:br/>
        <w:t xml:space="preserve">        colors = listOf(</w:t>
      </w:r>
      <w:r>
        <w:br/>
        <w:t xml:space="preserve">            Color.White,</w:t>
      </w:r>
      <w:r>
        <w:br/>
        <w:t xml:space="preserve">            Color(0xFFEAF5FF),</w:t>
      </w:r>
      <w:r>
        <w:br/>
        <w:t xml:space="preserve">            Color(0xFFD8ECFF)</w:t>
      </w:r>
      <w:r>
        <w:br/>
        <w:t xml:space="preserve">        )</w:t>
      </w:r>
      <w:r>
        <w:br/>
        <w:t xml:space="preserve">    )</w:t>
      </w:r>
      <w:r>
        <w:br/>
      </w:r>
      <w:r>
        <w:br/>
        <w:t xml:space="preserve">    val LiveRunOverlay = Brush.verticalGradient(</w:t>
      </w:r>
      <w:r>
        <w:br/>
        <w:t xml:space="preserve">        colors = listOf(</w:t>
      </w:r>
      <w:r>
        <w:br/>
        <w:t xml:space="preserve">            Color.Transparent,</w:t>
      </w:r>
      <w:r>
        <w:br/>
        <w:t xml:space="preserve">            RunnersNavy.copy(alpha = 0.85f),</w:t>
      </w:r>
      <w:r>
        <w:br/>
        <w:t xml:space="preserve">            RunnersNavy</w:t>
      </w:r>
      <w:r>
        <w:br/>
        <w:t xml:space="preserve">        )</w:t>
      </w:r>
      <w:r>
        <w:br/>
        <w:t xml:space="preserve">    )</w:t>
      </w:r>
      <w:r>
        <w:br/>
      </w:r>
      <w:r>
        <w:br/>
        <w:t xml:space="preserve">    val NeonOverlay = Brush.verticalGradient(</w:t>
      </w:r>
      <w:r>
        <w:br/>
        <w:t xml:space="preserve">        colors = listOf(</w:t>
      </w:r>
      <w:r>
        <w:br/>
        <w:t xml:space="preserve">            Color.Transparent,</w:t>
      </w:r>
      <w:r>
        <w:br/>
        <w:t xml:space="preserve">            NeonNightBackground.copy(alpha = 0.88f),</w:t>
      </w:r>
      <w:r>
        <w:br/>
        <w:t xml:space="preserve">            NeonNightBackground</w:t>
      </w:r>
      <w:r>
        <w:br/>
        <w:t xml:space="preserve">        )</w:t>
      </w:r>
      <w:r>
        <w:br/>
        <w:t xml:space="preserve">    )</w:t>
      </w:r>
      <w:r>
        <w:br/>
        <w:t>}</w:t>
      </w:r>
    </w:p>
    <w:p w14:paraId="0E977BBB" w14:textId="77777777" w:rsidR="00D15621" w:rsidRDefault="00000000">
      <w:pPr>
        <w:pStyle w:val="Ttulo1"/>
      </w:pPr>
      <w:r>
        <w:t>7. Matriz por pantalla</w:t>
      </w:r>
    </w:p>
    <w:p w14:paraId="6472633D" w14:textId="77777777" w:rsidR="00D15621" w:rsidRDefault="00000000">
      <w:pPr>
        <w:pStyle w:val="Ttulo2"/>
      </w:pPr>
      <w:r>
        <w:t>Pantalla 1 - Icono principal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D15621" w14:paraId="44F4AFA9" w14:textId="77777777">
        <w:trPr>
          <w:jc w:val="center"/>
        </w:trPr>
        <w:tc>
          <w:tcPr>
            <w:tcW w:w="4819" w:type="dxa"/>
            <w:shd w:val="clear" w:color="auto" w:fill="1565C0"/>
            <w:vAlign w:val="center"/>
          </w:tcPr>
          <w:p w14:paraId="1355FEBE" w14:textId="77777777" w:rsidR="00D15621" w:rsidRDefault="00000000"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4819" w:type="dxa"/>
            <w:shd w:val="clear" w:color="auto" w:fill="1565C0"/>
            <w:vAlign w:val="center"/>
          </w:tcPr>
          <w:p w14:paraId="651A81DC" w14:textId="77777777" w:rsidR="00D15621" w:rsidRDefault="00000000">
            <w:r>
              <w:rPr>
                <w:b/>
                <w:color w:val="FFFFFF"/>
                <w:sz w:val="18"/>
              </w:rPr>
              <w:t>Color / Uso</w:t>
            </w:r>
          </w:p>
        </w:tc>
      </w:tr>
      <w:tr w:rsidR="00D15621" w14:paraId="2DC9BFEB" w14:textId="77777777">
        <w:trPr>
          <w:jc w:val="center"/>
        </w:trPr>
        <w:tc>
          <w:tcPr>
            <w:tcW w:w="4819" w:type="dxa"/>
            <w:vAlign w:val="center"/>
          </w:tcPr>
          <w:p w14:paraId="7A03BEF5" w14:textId="77777777" w:rsidR="00D15621" w:rsidRDefault="00000000">
            <w:r>
              <w:rPr>
                <w:sz w:val="16"/>
              </w:rPr>
              <w:t>Fondo launcher</w:t>
            </w:r>
          </w:p>
        </w:tc>
        <w:tc>
          <w:tcPr>
            <w:tcW w:w="4819" w:type="dxa"/>
            <w:vAlign w:val="center"/>
          </w:tcPr>
          <w:p w14:paraId="7CC1B1AA" w14:textId="77777777" w:rsidR="00D15621" w:rsidRDefault="00000000">
            <w:r>
              <w:rPr>
                <w:sz w:val="16"/>
              </w:rPr>
              <w:t>#1565C0 o transparente</w:t>
            </w:r>
          </w:p>
        </w:tc>
      </w:tr>
      <w:tr w:rsidR="00D15621" w14:paraId="1B91453D" w14:textId="77777777">
        <w:trPr>
          <w:jc w:val="center"/>
        </w:trPr>
        <w:tc>
          <w:tcPr>
            <w:tcW w:w="4819" w:type="dxa"/>
            <w:vAlign w:val="center"/>
          </w:tcPr>
          <w:p w14:paraId="2FD46946" w14:textId="77777777" w:rsidR="00D15621" w:rsidRDefault="00000000">
            <w:r>
              <w:rPr>
                <w:sz w:val="16"/>
              </w:rPr>
              <w:t>Logo texto</w:t>
            </w:r>
          </w:p>
        </w:tc>
        <w:tc>
          <w:tcPr>
            <w:tcW w:w="4819" w:type="dxa"/>
            <w:vAlign w:val="center"/>
          </w:tcPr>
          <w:p w14:paraId="02D7602D" w14:textId="77777777" w:rsidR="00D15621" w:rsidRDefault="00000000">
            <w:r>
              <w:rPr>
                <w:sz w:val="16"/>
              </w:rPr>
              <w:t>#0D47A1 a #00B2E3</w:t>
            </w:r>
          </w:p>
        </w:tc>
      </w:tr>
      <w:tr w:rsidR="00D15621" w14:paraId="163782F5" w14:textId="77777777">
        <w:trPr>
          <w:jc w:val="center"/>
        </w:trPr>
        <w:tc>
          <w:tcPr>
            <w:tcW w:w="4819" w:type="dxa"/>
            <w:vAlign w:val="center"/>
          </w:tcPr>
          <w:p w14:paraId="2F19F30E" w14:textId="77777777" w:rsidR="00D15621" w:rsidRDefault="00000000">
            <w:r>
              <w:rPr>
                <w:sz w:val="16"/>
              </w:rPr>
              <w:t>Figura runner</w:t>
            </w:r>
          </w:p>
        </w:tc>
        <w:tc>
          <w:tcPr>
            <w:tcW w:w="4819" w:type="dxa"/>
            <w:vAlign w:val="center"/>
          </w:tcPr>
          <w:p w14:paraId="118E2BEB" w14:textId="77777777" w:rsidR="00D15621" w:rsidRDefault="00000000">
            <w:r>
              <w:rPr>
                <w:sz w:val="16"/>
              </w:rPr>
              <w:t>azul/cian</w:t>
            </w:r>
          </w:p>
        </w:tc>
      </w:tr>
      <w:tr w:rsidR="00D15621" w14:paraId="4362A22F" w14:textId="77777777">
        <w:trPr>
          <w:jc w:val="center"/>
        </w:trPr>
        <w:tc>
          <w:tcPr>
            <w:tcW w:w="4819" w:type="dxa"/>
            <w:vAlign w:val="center"/>
          </w:tcPr>
          <w:p w14:paraId="6AA7A766" w14:textId="77777777" w:rsidR="00D15621" w:rsidRDefault="00000000">
            <w:r>
              <w:rPr>
                <w:sz w:val="16"/>
              </w:rPr>
              <w:t>Acento velocidad</w:t>
            </w:r>
          </w:p>
        </w:tc>
        <w:tc>
          <w:tcPr>
            <w:tcW w:w="4819" w:type="dxa"/>
            <w:vAlign w:val="center"/>
          </w:tcPr>
          <w:p w14:paraId="3CCDEF50" w14:textId="77777777" w:rsidR="00D15621" w:rsidRDefault="00000000">
            <w:r>
              <w:rPr>
                <w:sz w:val="16"/>
              </w:rPr>
              <w:t>#FF6A00</w:t>
            </w:r>
          </w:p>
        </w:tc>
      </w:tr>
    </w:tbl>
    <w:p w14:paraId="39F4C1E9" w14:textId="77777777" w:rsidR="00D15621" w:rsidRDefault="00000000">
      <w:pPr>
        <w:pStyle w:val="CodeBlock"/>
      </w:pPr>
      <w:r>
        <w:t>object LauncherColors {</w:t>
      </w:r>
      <w:r>
        <w:br/>
        <w:t xml:space="preserve">    val Background = RunnersPrimary</w:t>
      </w:r>
      <w:r>
        <w:br/>
        <w:t xml:space="preserve">    val ForegroundPrimary = RunnersPrimaryDark</w:t>
      </w:r>
      <w:r>
        <w:br/>
        <w:t xml:space="preserve">    val ForegroundSecondary = RunnersCyan</w:t>
      </w:r>
      <w:r>
        <w:br/>
        <w:t xml:space="preserve">    val Accent = RunnersOrange</w:t>
      </w:r>
      <w:r>
        <w:br/>
        <w:t>}</w:t>
      </w:r>
    </w:p>
    <w:p w14:paraId="7DBFE381" w14:textId="77777777" w:rsidR="00D15621" w:rsidRDefault="00000000">
      <w:pPr>
        <w:pStyle w:val="Ttulo2"/>
      </w:pPr>
      <w:r>
        <w:t>Pantalla 2 - Icono runner sin fondo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D15621" w14:paraId="3558D85E" w14:textId="77777777">
        <w:trPr>
          <w:jc w:val="center"/>
        </w:trPr>
        <w:tc>
          <w:tcPr>
            <w:tcW w:w="4819" w:type="dxa"/>
            <w:shd w:val="clear" w:color="auto" w:fill="1565C0"/>
            <w:vAlign w:val="center"/>
          </w:tcPr>
          <w:p w14:paraId="4587C03A" w14:textId="77777777" w:rsidR="00D15621" w:rsidRDefault="00000000"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4819" w:type="dxa"/>
            <w:shd w:val="clear" w:color="auto" w:fill="1565C0"/>
            <w:vAlign w:val="center"/>
          </w:tcPr>
          <w:p w14:paraId="03E64E5C" w14:textId="77777777" w:rsidR="00D15621" w:rsidRDefault="00000000">
            <w:r>
              <w:rPr>
                <w:b/>
                <w:color w:val="FFFFFF"/>
                <w:sz w:val="18"/>
              </w:rPr>
              <w:t>Color / Uso</w:t>
            </w:r>
          </w:p>
        </w:tc>
      </w:tr>
      <w:tr w:rsidR="00D15621" w14:paraId="5201E8E5" w14:textId="77777777">
        <w:trPr>
          <w:jc w:val="center"/>
        </w:trPr>
        <w:tc>
          <w:tcPr>
            <w:tcW w:w="4819" w:type="dxa"/>
            <w:vAlign w:val="center"/>
          </w:tcPr>
          <w:p w14:paraId="2C7169CA" w14:textId="77777777" w:rsidR="00D15621" w:rsidRDefault="00000000">
            <w:r>
              <w:rPr>
                <w:sz w:val="16"/>
              </w:rPr>
              <w:t>Cuerpo principal</w:t>
            </w:r>
          </w:p>
        </w:tc>
        <w:tc>
          <w:tcPr>
            <w:tcW w:w="4819" w:type="dxa"/>
            <w:vAlign w:val="center"/>
          </w:tcPr>
          <w:p w14:paraId="15F4237B" w14:textId="77777777" w:rsidR="00D15621" w:rsidRDefault="00000000">
            <w:r>
              <w:rPr>
                <w:sz w:val="16"/>
              </w:rPr>
              <w:t>#1565C0</w:t>
            </w:r>
          </w:p>
        </w:tc>
      </w:tr>
      <w:tr w:rsidR="00D15621" w14:paraId="7F434BFA" w14:textId="77777777">
        <w:trPr>
          <w:jc w:val="center"/>
        </w:trPr>
        <w:tc>
          <w:tcPr>
            <w:tcW w:w="4819" w:type="dxa"/>
            <w:vAlign w:val="center"/>
          </w:tcPr>
          <w:p w14:paraId="2E507069" w14:textId="77777777" w:rsidR="00D15621" w:rsidRDefault="00000000">
            <w:r>
              <w:rPr>
                <w:sz w:val="16"/>
              </w:rPr>
              <w:t>Parte oscura</w:t>
            </w:r>
          </w:p>
        </w:tc>
        <w:tc>
          <w:tcPr>
            <w:tcW w:w="4819" w:type="dxa"/>
            <w:vAlign w:val="center"/>
          </w:tcPr>
          <w:p w14:paraId="5EF5301A" w14:textId="77777777" w:rsidR="00D15621" w:rsidRDefault="00000000">
            <w:r>
              <w:rPr>
                <w:sz w:val="16"/>
              </w:rPr>
              <w:t>#0A1F3D</w:t>
            </w:r>
          </w:p>
        </w:tc>
      </w:tr>
      <w:tr w:rsidR="00D15621" w14:paraId="23C80D8F" w14:textId="77777777">
        <w:trPr>
          <w:jc w:val="center"/>
        </w:trPr>
        <w:tc>
          <w:tcPr>
            <w:tcW w:w="4819" w:type="dxa"/>
            <w:vAlign w:val="center"/>
          </w:tcPr>
          <w:p w14:paraId="53C6C3A9" w14:textId="77777777" w:rsidR="00D15621" w:rsidRDefault="00000000">
            <w:r>
              <w:rPr>
                <w:sz w:val="16"/>
              </w:rPr>
              <w:t>Brillo</w:t>
            </w:r>
          </w:p>
        </w:tc>
        <w:tc>
          <w:tcPr>
            <w:tcW w:w="4819" w:type="dxa"/>
            <w:vAlign w:val="center"/>
          </w:tcPr>
          <w:p w14:paraId="0B4CFE65" w14:textId="77777777" w:rsidR="00D15621" w:rsidRDefault="00000000">
            <w:r>
              <w:rPr>
                <w:sz w:val="16"/>
              </w:rPr>
              <w:t>#00B2E3</w:t>
            </w:r>
          </w:p>
        </w:tc>
      </w:tr>
      <w:tr w:rsidR="00D15621" w14:paraId="176748E7" w14:textId="77777777">
        <w:trPr>
          <w:jc w:val="center"/>
        </w:trPr>
        <w:tc>
          <w:tcPr>
            <w:tcW w:w="4819" w:type="dxa"/>
            <w:vAlign w:val="center"/>
          </w:tcPr>
          <w:p w14:paraId="4CBCE883" w14:textId="77777777" w:rsidR="00D15621" w:rsidRDefault="00000000">
            <w:r>
              <w:rPr>
                <w:sz w:val="16"/>
              </w:rPr>
              <w:t>Swoosh</w:t>
            </w:r>
          </w:p>
        </w:tc>
        <w:tc>
          <w:tcPr>
            <w:tcW w:w="4819" w:type="dxa"/>
            <w:vAlign w:val="center"/>
          </w:tcPr>
          <w:p w14:paraId="0630C0F6" w14:textId="77777777" w:rsidR="00D15621" w:rsidRDefault="00000000">
            <w:r>
              <w:rPr>
                <w:sz w:val="16"/>
              </w:rPr>
              <w:t>#FF6A00</w:t>
            </w:r>
          </w:p>
        </w:tc>
      </w:tr>
    </w:tbl>
    <w:p w14:paraId="70648DD9" w14:textId="77777777" w:rsidR="00D15621" w:rsidRDefault="00000000">
      <w:pPr>
        <w:pStyle w:val="CodeBlock"/>
      </w:pPr>
      <w:r>
        <w:t>object RunnerIconColors {</w:t>
      </w:r>
      <w:r>
        <w:br/>
        <w:t xml:space="preserve">    val Body = RunnersPrimary</w:t>
      </w:r>
      <w:r>
        <w:br/>
        <w:t xml:space="preserve">    val BodyDark = RunnersNavy</w:t>
      </w:r>
      <w:r>
        <w:br/>
        <w:t xml:space="preserve">    val BodyLight = RunnersCyan</w:t>
      </w:r>
      <w:r>
        <w:br/>
        <w:t xml:space="preserve">    val SpeedAccent = RunnersOrange</w:t>
      </w:r>
      <w:r>
        <w:br/>
        <w:t>}</w:t>
      </w:r>
    </w:p>
    <w:p w14:paraId="5CA2A60E" w14:textId="77777777" w:rsidR="00D15621" w:rsidRDefault="00000000">
      <w:pPr>
        <w:pStyle w:val="Ttulo2"/>
      </w:pPr>
      <w:r>
        <w:lastRenderedPageBreak/>
        <w:t>Pantalla 3 - Bienvenida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D15621" w14:paraId="261F22C9" w14:textId="77777777">
        <w:trPr>
          <w:jc w:val="center"/>
        </w:trPr>
        <w:tc>
          <w:tcPr>
            <w:tcW w:w="4819" w:type="dxa"/>
            <w:shd w:val="clear" w:color="auto" w:fill="1565C0"/>
            <w:vAlign w:val="center"/>
          </w:tcPr>
          <w:p w14:paraId="66C95A66" w14:textId="77777777" w:rsidR="00D15621" w:rsidRDefault="00000000"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4819" w:type="dxa"/>
            <w:shd w:val="clear" w:color="auto" w:fill="1565C0"/>
            <w:vAlign w:val="center"/>
          </w:tcPr>
          <w:p w14:paraId="559DE9CC" w14:textId="77777777" w:rsidR="00D15621" w:rsidRDefault="00000000">
            <w:r>
              <w:rPr>
                <w:b/>
                <w:color w:val="FFFFFF"/>
                <w:sz w:val="18"/>
              </w:rPr>
              <w:t>Color / Uso</w:t>
            </w:r>
          </w:p>
        </w:tc>
      </w:tr>
      <w:tr w:rsidR="00D15621" w14:paraId="4741F89B" w14:textId="77777777">
        <w:trPr>
          <w:jc w:val="center"/>
        </w:trPr>
        <w:tc>
          <w:tcPr>
            <w:tcW w:w="4819" w:type="dxa"/>
            <w:vAlign w:val="center"/>
          </w:tcPr>
          <w:p w14:paraId="13862D2C" w14:textId="77777777" w:rsidR="00D15621" w:rsidRDefault="00000000">
            <w:r>
              <w:rPr>
                <w:sz w:val="16"/>
              </w:rPr>
              <w:t>Fondo</w:t>
            </w:r>
          </w:p>
        </w:tc>
        <w:tc>
          <w:tcPr>
            <w:tcW w:w="4819" w:type="dxa"/>
            <w:vAlign w:val="center"/>
          </w:tcPr>
          <w:p w14:paraId="1D7FB4A6" w14:textId="77777777" w:rsidR="00D15621" w:rsidRDefault="00000000">
            <w:r>
              <w:rPr>
                <w:sz w:val="16"/>
              </w:rPr>
              <w:t>RunnersBackground</w:t>
            </w:r>
          </w:p>
        </w:tc>
      </w:tr>
      <w:tr w:rsidR="00D15621" w14:paraId="022AC4BE" w14:textId="77777777">
        <w:trPr>
          <w:jc w:val="center"/>
        </w:trPr>
        <w:tc>
          <w:tcPr>
            <w:tcW w:w="4819" w:type="dxa"/>
            <w:vAlign w:val="center"/>
          </w:tcPr>
          <w:p w14:paraId="48EB23E8" w14:textId="77777777" w:rsidR="00D15621" w:rsidRDefault="00000000">
            <w:r>
              <w:rPr>
                <w:sz w:val="16"/>
              </w:rPr>
              <w:t>Título principal</w:t>
            </w:r>
          </w:p>
        </w:tc>
        <w:tc>
          <w:tcPr>
            <w:tcW w:w="4819" w:type="dxa"/>
            <w:vAlign w:val="center"/>
          </w:tcPr>
          <w:p w14:paraId="7FCD4DB3" w14:textId="77777777" w:rsidR="00D15621" w:rsidRDefault="00000000">
            <w:r>
              <w:rPr>
                <w:sz w:val="16"/>
              </w:rPr>
              <w:t>RunnersNavy</w:t>
            </w:r>
          </w:p>
        </w:tc>
      </w:tr>
      <w:tr w:rsidR="00D15621" w14:paraId="0DA97D5F" w14:textId="77777777">
        <w:trPr>
          <w:jc w:val="center"/>
        </w:trPr>
        <w:tc>
          <w:tcPr>
            <w:tcW w:w="4819" w:type="dxa"/>
            <w:vAlign w:val="center"/>
          </w:tcPr>
          <w:p w14:paraId="3DCA521D" w14:textId="77777777" w:rsidR="00D15621" w:rsidRDefault="00000000">
            <w:r>
              <w:rPr>
                <w:sz w:val="16"/>
              </w:rPr>
              <w:t>Palabra destacada</w:t>
            </w:r>
          </w:p>
        </w:tc>
        <w:tc>
          <w:tcPr>
            <w:tcW w:w="4819" w:type="dxa"/>
            <w:vAlign w:val="center"/>
          </w:tcPr>
          <w:p w14:paraId="15BCF902" w14:textId="77777777" w:rsidR="00D15621" w:rsidRDefault="00000000">
            <w:r>
              <w:rPr>
                <w:sz w:val="16"/>
              </w:rPr>
              <w:t>RunnersPrimary / RunnersCyan</w:t>
            </w:r>
          </w:p>
        </w:tc>
      </w:tr>
      <w:tr w:rsidR="00D15621" w14:paraId="6F674BB7" w14:textId="77777777">
        <w:trPr>
          <w:jc w:val="center"/>
        </w:trPr>
        <w:tc>
          <w:tcPr>
            <w:tcW w:w="4819" w:type="dxa"/>
            <w:vAlign w:val="center"/>
          </w:tcPr>
          <w:p w14:paraId="3A3B6F77" w14:textId="77777777" w:rsidR="00D15621" w:rsidRDefault="00000000">
            <w:r>
              <w:rPr>
                <w:sz w:val="16"/>
              </w:rPr>
              <w:t>Botón Comenzar</w:t>
            </w:r>
          </w:p>
        </w:tc>
        <w:tc>
          <w:tcPr>
            <w:tcW w:w="4819" w:type="dxa"/>
            <w:vAlign w:val="center"/>
          </w:tcPr>
          <w:p w14:paraId="15300CCA" w14:textId="77777777" w:rsidR="00D15621" w:rsidRDefault="00000000">
            <w:r>
              <w:rPr>
                <w:sz w:val="16"/>
              </w:rPr>
              <w:t>RunnersPrimary</w:t>
            </w:r>
          </w:p>
        </w:tc>
      </w:tr>
      <w:tr w:rsidR="00D15621" w14:paraId="6C738B28" w14:textId="77777777">
        <w:trPr>
          <w:jc w:val="center"/>
        </w:trPr>
        <w:tc>
          <w:tcPr>
            <w:tcW w:w="4819" w:type="dxa"/>
            <w:vAlign w:val="center"/>
          </w:tcPr>
          <w:p w14:paraId="68D09D5F" w14:textId="77777777" w:rsidR="00D15621" w:rsidRDefault="00000000">
            <w:r>
              <w:rPr>
                <w:sz w:val="16"/>
              </w:rPr>
              <w:t>Acción Iniciar sesión</w:t>
            </w:r>
          </w:p>
        </w:tc>
        <w:tc>
          <w:tcPr>
            <w:tcW w:w="4819" w:type="dxa"/>
            <w:vAlign w:val="center"/>
          </w:tcPr>
          <w:p w14:paraId="263222F3" w14:textId="77777777" w:rsidR="00D15621" w:rsidRDefault="00000000">
            <w:r>
              <w:rPr>
                <w:sz w:val="16"/>
              </w:rPr>
              <w:t>RunnersPrimary</w:t>
            </w:r>
          </w:p>
        </w:tc>
      </w:tr>
      <w:tr w:rsidR="00D15621" w14:paraId="40485EC2" w14:textId="77777777">
        <w:trPr>
          <w:jc w:val="center"/>
        </w:trPr>
        <w:tc>
          <w:tcPr>
            <w:tcW w:w="4819" w:type="dxa"/>
            <w:vAlign w:val="center"/>
          </w:tcPr>
          <w:p w14:paraId="27AE774B" w14:textId="77777777" w:rsidR="00D15621" w:rsidRDefault="00000000">
            <w:r>
              <w:rPr>
                <w:sz w:val="16"/>
              </w:rPr>
              <w:t>Acento visual</w:t>
            </w:r>
          </w:p>
        </w:tc>
        <w:tc>
          <w:tcPr>
            <w:tcW w:w="4819" w:type="dxa"/>
            <w:vAlign w:val="center"/>
          </w:tcPr>
          <w:p w14:paraId="6B23322A" w14:textId="77777777" w:rsidR="00D15621" w:rsidRDefault="00000000">
            <w:r>
              <w:rPr>
                <w:sz w:val="16"/>
              </w:rPr>
              <w:t>RunnersOrange</w:t>
            </w:r>
          </w:p>
        </w:tc>
      </w:tr>
    </w:tbl>
    <w:p w14:paraId="336808BA" w14:textId="77777777" w:rsidR="00D15621" w:rsidRDefault="00000000">
      <w:pPr>
        <w:pStyle w:val="CodeBlock"/>
      </w:pPr>
      <w:r>
        <w:t>object WelcomeScreenColors {</w:t>
      </w:r>
      <w:r>
        <w:br/>
        <w:t xml:space="preserve">    val Background = RunnersBackground</w:t>
      </w:r>
      <w:r>
        <w:br/>
        <w:t xml:space="preserve">    val Title = RunnersNavy</w:t>
      </w:r>
      <w:r>
        <w:br/>
        <w:t xml:space="preserve">    val TitleHighlight = RunnersPrimary</w:t>
      </w:r>
      <w:r>
        <w:br/>
        <w:t xml:space="preserve">    val Subtitle = RunnersTextSecondary</w:t>
      </w:r>
      <w:r>
        <w:br/>
        <w:t xml:space="preserve">    val PrimaryButton = RunnersPrimary</w:t>
      </w:r>
      <w:r>
        <w:br/>
        <w:t xml:space="preserve">    val PrimaryButtonContent = Color.White</w:t>
      </w:r>
      <w:r>
        <w:br/>
        <w:t xml:space="preserve">    val SecondaryAction = RunnersPrimary</w:t>
      </w:r>
      <w:r>
        <w:br/>
        <w:t xml:space="preserve">    val AccentLine = RunnersOrange</w:t>
      </w:r>
      <w:r>
        <w:br/>
        <w:t xml:space="preserve">    val InfoCard = RunnersCard</w:t>
      </w:r>
      <w:r>
        <w:br/>
        <w:t>}</w:t>
      </w:r>
    </w:p>
    <w:p w14:paraId="39238FA7" w14:textId="77777777" w:rsidR="00D15621" w:rsidRDefault="00000000">
      <w:pPr>
        <w:pStyle w:val="Ttulo2"/>
      </w:pPr>
      <w:r>
        <w:t>Pantalla 4 - Home / Pantalla principal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D15621" w14:paraId="31DE2A99" w14:textId="77777777">
        <w:trPr>
          <w:jc w:val="center"/>
        </w:trPr>
        <w:tc>
          <w:tcPr>
            <w:tcW w:w="4819" w:type="dxa"/>
            <w:shd w:val="clear" w:color="auto" w:fill="1565C0"/>
            <w:vAlign w:val="center"/>
          </w:tcPr>
          <w:p w14:paraId="244AC978" w14:textId="77777777" w:rsidR="00D15621" w:rsidRDefault="00000000"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4819" w:type="dxa"/>
            <w:shd w:val="clear" w:color="auto" w:fill="1565C0"/>
            <w:vAlign w:val="center"/>
          </w:tcPr>
          <w:p w14:paraId="641FC53A" w14:textId="77777777" w:rsidR="00D15621" w:rsidRDefault="00000000">
            <w:r>
              <w:rPr>
                <w:b/>
                <w:color w:val="FFFFFF"/>
                <w:sz w:val="18"/>
              </w:rPr>
              <w:t>Color / Uso</w:t>
            </w:r>
          </w:p>
        </w:tc>
      </w:tr>
      <w:tr w:rsidR="00D15621" w14:paraId="48CA36E5" w14:textId="77777777">
        <w:trPr>
          <w:jc w:val="center"/>
        </w:trPr>
        <w:tc>
          <w:tcPr>
            <w:tcW w:w="4819" w:type="dxa"/>
            <w:vAlign w:val="center"/>
          </w:tcPr>
          <w:p w14:paraId="3314F1F8" w14:textId="77777777" w:rsidR="00D15621" w:rsidRDefault="00000000">
            <w:r>
              <w:rPr>
                <w:sz w:val="16"/>
              </w:rPr>
              <w:t>Fondo</w:t>
            </w:r>
          </w:p>
        </w:tc>
        <w:tc>
          <w:tcPr>
            <w:tcW w:w="4819" w:type="dxa"/>
            <w:vAlign w:val="center"/>
          </w:tcPr>
          <w:p w14:paraId="45938E63" w14:textId="77777777" w:rsidR="00D15621" w:rsidRDefault="00000000">
            <w:r>
              <w:rPr>
                <w:sz w:val="16"/>
              </w:rPr>
              <w:t>RunnersBackground</w:t>
            </w:r>
          </w:p>
        </w:tc>
      </w:tr>
      <w:tr w:rsidR="00D15621" w14:paraId="69213045" w14:textId="77777777">
        <w:trPr>
          <w:jc w:val="center"/>
        </w:trPr>
        <w:tc>
          <w:tcPr>
            <w:tcW w:w="4819" w:type="dxa"/>
            <w:vAlign w:val="center"/>
          </w:tcPr>
          <w:p w14:paraId="10A8BB3F" w14:textId="77777777" w:rsidR="00D15621" w:rsidRDefault="00000000">
            <w:r>
              <w:rPr>
                <w:sz w:val="16"/>
              </w:rPr>
              <w:t>Header</w:t>
            </w:r>
          </w:p>
        </w:tc>
        <w:tc>
          <w:tcPr>
            <w:tcW w:w="4819" w:type="dxa"/>
            <w:vAlign w:val="center"/>
          </w:tcPr>
          <w:p w14:paraId="34242160" w14:textId="77777777" w:rsidR="00D15621" w:rsidRDefault="00000000">
            <w:r>
              <w:rPr>
                <w:sz w:val="16"/>
              </w:rPr>
              <w:t>RunnersSurfaceBlue</w:t>
            </w:r>
          </w:p>
        </w:tc>
      </w:tr>
      <w:tr w:rsidR="00D15621" w14:paraId="5F2FDAA0" w14:textId="77777777">
        <w:trPr>
          <w:jc w:val="center"/>
        </w:trPr>
        <w:tc>
          <w:tcPr>
            <w:tcW w:w="4819" w:type="dxa"/>
            <w:vAlign w:val="center"/>
          </w:tcPr>
          <w:p w14:paraId="3945C373" w14:textId="77777777" w:rsidR="00D15621" w:rsidRDefault="00000000">
            <w:r>
              <w:rPr>
                <w:sz w:val="16"/>
              </w:rPr>
              <w:t>Texto saludo</w:t>
            </w:r>
          </w:p>
        </w:tc>
        <w:tc>
          <w:tcPr>
            <w:tcW w:w="4819" w:type="dxa"/>
            <w:vAlign w:val="center"/>
          </w:tcPr>
          <w:p w14:paraId="4467DA55" w14:textId="77777777" w:rsidR="00D15621" w:rsidRDefault="00000000">
            <w:r>
              <w:rPr>
                <w:sz w:val="16"/>
              </w:rPr>
              <w:t>RunnersNavy</w:t>
            </w:r>
          </w:p>
        </w:tc>
      </w:tr>
      <w:tr w:rsidR="00D15621" w14:paraId="2AD2C7A8" w14:textId="77777777">
        <w:trPr>
          <w:jc w:val="center"/>
        </w:trPr>
        <w:tc>
          <w:tcPr>
            <w:tcW w:w="4819" w:type="dxa"/>
            <w:vAlign w:val="center"/>
          </w:tcPr>
          <w:p w14:paraId="49E30D9B" w14:textId="77777777" w:rsidR="00D15621" w:rsidRDefault="00000000">
            <w:r>
              <w:rPr>
                <w:sz w:val="16"/>
              </w:rPr>
              <w:t>Métrica principal</w:t>
            </w:r>
          </w:p>
        </w:tc>
        <w:tc>
          <w:tcPr>
            <w:tcW w:w="4819" w:type="dxa"/>
            <w:vAlign w:val="center"/>
          </w:tcPr>
          <w:p w14:paraId="268DD937" w14:textId="77777777" w:rsidR="00D15621" w:rsidRDefault="00000000">
            <w:r>
              <w:rPr>
                <w:sz w:val="16"/>
              </w:rPr>
              <w:t>RunnersNavy</w:t>
            </w:r>
          </w:p>
        </w:tc>
      </w:tr>
      <w:tr w:rsidR="00D15621" w14:paraId="1A8A8735" w14:textId="77777777">
        <w:trPr>
          <w:jc w:val="center"/>
        </w:trPr>
        <w:tc>
          <w:tcPr>
            <w:tcW w:w="4819" w:type="dxa"/>
            <w:vAlign w:val="center"/>
          </w:tcPr>
          <w:p w14:paraId="7342461B" w14:textId="77777777" w:rsidR="00D15621" w:rsidRDefault="00000000">
            <w:r>
              <w:rPr>
                <w:sz w:val="16"/>
              </w:rPr>
              <w:t>Barra progreso</w:t>
            </w:r>
          </w:p>
        </w:tc>
        <w:tc>
          <w:tcPr>
            <w:tcW w:w="4819" w:type="dxa"/>
            <w:vAlign w:val="center"/>
          </w:tcPr>
          <w:p w14:paraId="50885DFD" w14:textId="77777777" w:rsidR="00D15621" w:rsidRDefault="00000000">
            <w:r>
              <w:rPr>
                <w:sz w:val="16"/>
              </w:rPr>
              <w:t>RunnersOrange</w:t>
            </w:r>
          </w:p>
        </w:tc>
      </w:tr>
      <w:tr w:rsidR="00D15621" w14:paraId="2708CC59" w14:textId="77777777">
        <w:trPr>
          <w:jc w:val="center"/>
        </w:trPr>
        <w:tc>
          <w:tcPr>
            <w:tcW w:w="4819" w:type="dxa"/>
            <w:vAlign w:val="center"/>
          </w:tcPr>
          <w:p w14:paraId="4F71BCFE" w14:textId="77777777" w:rsidR="00D15621" w:rsidRDefault="00000000">
            <w:r>
              <w:rPr>
                <w:sz w:val="16"/>
              </w:rPr>
              <w:t>Calorías</w:t>
            </w:r>
          </w:p>
        </w:tc>
        <w:tc>
          <w:tcPr>
            <w:tcW w:w="4819" w:type="dxa"/>
            <w:vAlign w:val="center"/>
          </w:tcPr>
          <w:p w14:paraId="596C33B7" w14:textId="77777777" w:rsidR="00D15621" w:rsidRDefault="00000000">
            <w:r>
              <w:rPr>
                <w:sz w:val="16"/>
              </w:rPr>
              <w:t>RunnersOrange</w:t>
            </w:r>
          </w:p>
        </w:tc>
      </w:tr>
      <w:tr w:rsidR="00D15621" w14:paraId="61773B90" w14:textId="77777777">
        <w:trPr>
          <w:jc w:val="center"/>
        </w:trPr>
        <w:tc>
          <w:tcPr>
            <w:tcW w:w="4819" w:type="dxa"/>
            <w:vAlign w:val="center"/>
          </w:tcPr>
          <w:p w14:paraId="17943625" w14:textId="77777777" w:rsidR="00D15621" w:rsidRDefault="00000000">
            <w:r>
              <w:rPr>
                <w:sz w:val="16"/>
              </w:rPr>
              <w:t>Tiempo activo</w:t>
            </w:r>
          </w:p>
        </w:tc>
        <w:tc>
          <w:tcPr>
            <w:tcW w:w="4819" w:type="dxa"/>
            <w:vAlign w:val="center"/>
          </w:tcPr>
          <w:p w14:paraId="2BEDEBAE" w14:textId="77777777" w:rsidR="00D15621" w:rsidRDefault="00000000">
            <w:r>
              <w:rPr>
                <w:sz w:val="16"/>
              </w:rPr>
              <w:t>RunnersTeal</w:t>
            </w:r>
          </w:p>
        </w:tc>
      </w:tr>
      <w:tr w:rsidR="00D15621" w14:paraId="660DF33E" w14:textId="77777777">
        <w:trPr>
          <w:jc w:val="center"/>
        </w:trPr>
        <w:tc>
          <w:tcPr>
            <w:tcW w:w="4819" w:type="dxa"/>
            <w:vAlign w:val="center"/>
          </w:tcPr>
          <w:p w14:paraId="3634FCD9" w14:textId="77777777" w:rsidR="00D15621" w:rsidRDefault="00000000">
            <w:r>
              <w:rPr>
                <w:sz w:val="16"/>
              </w:rPr>
              <w:t>Próxima rutina</w:t>
            </w:r>
          </w:p>
        </w:tc>
        <w:tc>
          <w:tcPr>
            <w:tcW w:w="4819" w:type="dxa"/>
            <w:vAlign w:val="center"/>
          </w:tcPr>
          <w:p w14:paraId="29D4DC23" w14:textId="77777777" w:rsidR="00D15621" w:rsidRDefault="00000000">
            <w:r>
              <w:rPr>
                <w:sz w:val="16"/>
              </w:rPr>
              <w:t>RunnersNavy</w:t>
            </w:r>
          </w:p>
        </w:tc>
      </w:tr>
    </w:tbl>
    <w:p w14:paraId="40398B22" w14:textId="77777777" w:rsidR="00D15621" w:rsidRDefault="00000000">
      <w:pPr>
        <w:pStyle w:val="CodeBlock"/>
      </w:pPr>
      <w:r>
        <w:t>object HomeScreenColors {</w:t>
      </w:r>
      <w:r>
        <w:br/>
        <w:t xml:space="preserve">    val Background = RunnersBackground</w:t>
      </w:r>
      <w:r>
        <w:br/>
        <w:t xml:space="preserve">    val HeaderBackground = RunnersSurfaceBlue</w:t>
      </w:r>
      <w:r>
        <w:br/>
        <w:t xml:space="preserve">    val Greeting = RunnersNavy</w:t>
      </w:r>
      <w:r>
        <w:br/>
        <w:t xml:space="preserve">    val Subtitle = RunnersTextSecondary</w:t>
      </w:r>
      <w:r>
        <w:br/>
        <w:t xml:space="preserve">    val MainMetric = RunnersNavy</w:t>
      </w:r>
      <w:r>
        <w:br/>
        <w:t xml:space="preserve">    val ProgressActive = RunnersOrange</w:t>
      </w:r>
      <w:r>
        <w:br/>
        <w:t xml:space="preserve">    val ProgressInactive = RunnersDivider</w:t>
      </w:r>
      <w:r>
        <w:br/>
        <w:t xml:space="preserve">    val CardBackground = RunnersCard</w:t>
      </w:r>
      <w:r>
        <w:br/>
        <w:t xml:space="preserve">    val Distance = RunnersPrimary</w:t>
      </w:r>
      <w:r>
        <w:br/>
        <w:t xml:space="preserve">    val Pace = RunnersPrimary</w:t>
      </w:r>
      <w:r>
        <w:br/>
        <w:t xml:space="preserve">    val Calories = RunnersOrange</w:t>
      </w:r>
      <w:r>
        <w:br/>
        <w:t xml:space="preserve">    val ActiveTime = RunnersTeal</w:t>
      </w:r>
      <w:r>
        <w:br/>
        <w:t xml:space="preserve">    val NextRoutineCard = RunnersNavy</w:t>
      </w:r>
      <w:r>
        <w:br/>
        <w:t xml:space="preserve">    val NextRoutineText = Color.White</w:t>
      </w:r>
      <w:r>
        <w:br/>
        <w:t xml:space="preserve">    val BottomNavActive = RunnersPrimary</w:t>
      </w:r>
      <w:r>
        <w:br/>
        <w:t xml:space="preserve">    val BottomNavInactive = RunnersTextMuted</w:t>
      </w:r>
      <w:r>
        <w:br/>
        <w:t>}</w:t>
      </w:r>
    </w:p>
    <w:p w14:paraId="7A9B699F" w14:textId="77777777" w:rsidR="00D15621" w:rsidRDefault="00000000">
      <w:pPr>
        <w:pStyle w:val="Ttulo2"/>
      </w:pPr>
      <w:r>
        <w:t>Pantalla 5 - Rutinas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D15621" w14:paraId="75EEF4F2" w14:textId="77777777">
        <w:trPr>
          <w:jc w:val="center"/>
        </w:trPr>
        <w:tc>
          <w:tcPr>
            <w:tcW w:w="4819" w:type="dxa"/>
            <w:shd w:val="clear" w:color="auto" w:fill="1565C0"/>
            <w:vAlign w:val="center"/>
          </w:tcPr>
          <w:p w14:paraId="372FE389" w14:textId="77777777" w:rsidR="00D15621" w:rsidRDefault="00000000"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4819" w:type="dxa"/>
            <w:shd w:val="clear" w:color="auto" w:fill="1565C0"/>
            <w:vAlign w:val="center"/>
          </w:tcPr>
          <w:p w14:paraId="4338D277" w14:textId="77777777" w:rsidR="00D15621" w:rsidRDefault="00000000">
            <w:r>
              <w:rPr>
                <w:b/>
                <w:color w:val="FFFFFF"/>
                <w:sz w:val="18"/>
              </w:rPr>
              <w:t>Color / Uso</w:t>
            </w:r>
          </w:p>
        </w:tc>
      </w:tr>
      <w:tr w:rsidR="00D15621" w14:paraId="42E1CDBF" w14:textId="77777777">
        <w:trPr>
          <w:jc w:val="center"/>
        </w:trPr>
        <w:tc>
          <w:tcPr>
            <w:tcW w:w="4819" w:type="dxa"/>
            <w:vAlign w:val="center"/>
          </w:tcPr>
          <w:p w14:paraId="6B37E052" w14:textId="77777777" w:rsidR="00D15621" w:rsidRDefault="00000000">
            <w:r>
              <w:rPr>
                <w:sz w:val="16"/>
              </w:rPr>
              <w:t>Fondo</w:t>
            </w:r>
          </w:p>
        </w:tc>
        <w:tc>
          <w:tcPr>
            <w:tcW w:w="4819" w:type="dxa"/>
            <w:vAlign w:val="center"/>
          </w:tcPr>
          <w:p w14:paraId="59A5A618" w14:textId="77777777" w:rsidR="00D15621" w:rsidRDefault="00000000">
            <w:r>
              <w:rPr>
                <w:sz w:val="16"/>
              </w:rPr>
              <w:t>RunnersBackground</w:t>
            </w:r>
          </w:p>
        </w:tc>
      </w:tr>
      <w:tr w:rsidR="00D15621" w14:paraId="3159DA28" w14:textId="77777777">
        <w:trPr>
          <w:jc w:val="center"/>
        </w:trPr>
        <w:tc>
          <w:tcPr>
            <w:tcW w:w="4819" w:type="dxa"/>
            <w:vAlign w:val="center"/>
          </w:tcPr>
          <w:p w14:paraId="6B9EE8DB" w14:textId="77777777" w:rsidR="00D15621" w:rsidRDefault="00000000">
            <w:r>
              <w:rPr>
                <w:sz w:val="16"/>
              </w:rPr>
              <w:t>Card rutina</w:t>
            </w:r>
          </w:p>
        </w:tc>
        <w:tc>
          <w:tcPr>
            <w:tcW w:w="4819" w:type="dxa"/>
            <w:vAlign w:val="center"/>
          </w:tcPr>
          <w:p w14:paraId="4A581CE8" w14:textId="77777777" w:rsidR="00D15621" w:rsidRDefault="00000000">
            <w:r>
              <w:rPr>
                <w:sz w:val="16"/>
              </w:rPr>
              <w:t>RunnersCard</w:t>
            </w:r>
          </w:p>
        </w:tc>
      </w:tr>
      <w:tr w:rsidR="00D15621" w14:paraId="402E7199" w14:textId="77777777">
        <w:trPr>
          <w:jc w:val="center"/>
        </w:trPr>
        <w:tc>
          <w:tcPr>
            <w:tcW w:w="4819" w:type="dxa"/>
            <w:vAlign w:val="center"/>
          </w:tcPr>
          <w:p w14:paraId="5F12FD42" w14:textId="77777777" w:rsidR="00D15621" w:rsidRDefault="00000000">
            <w:r>
              <w:rPr>
                <w:sz w:val="16"/>
              </w:rPr>
              <w:t>Principiante / Intermedio</w:t>
            </w:r>
          </w:p>
        </w:tc>
        <w:tc>
          <w:tcPr>
            <w:tcW w:w="4819" w:type="dxa"/>
            <w:vAlign w:val="center"/>
          </w:tcPr>
          <w:p w14:paraId="768AA6D0" w14:textId="77777777" w:rsidR="00D15621" w:rsidRDefault="00000000">
            <w:r>
              <w:rPr>
                <w:sz w:val="16"/>
              </w:rPr>
              <w:t>azul</w:t>
            </w:r>
          </w:p>
        </w:tc>
      </w:tr>
      <w:tr w:rsidR="00D15621" w14:paraId="67D16A1B" w14:textId="77777777">
        <w:trPr>
          <w:jc w:val="center"/>
        </w:trPr>
        <w:tc>
          <w:tcPr>
            <w:tcW w:w="4819" w:type="dxa"/>
            <w:vAlign w:val="center"/>
          </w:tcPr>
          <w:p w14:paraId="50C8D41F" w14:textId="77777777" w:rsidR="00D15621" w:rsidRDefault="00000000">
            <w:r>
              <w:rPr>
                <w:sz w:val="16"/>
              </w:rPr>
              <w:t>Avanzado</w:t>
            </w:r>
          </w:p>
        </w:tc>
        <w:tc>
          <w:tcPr>
            <w:tcW w:w="4819" w:type="dxa"/>
            <w:vAlign w:val="center"/>
          </w:tcPr>
          <w:p w14:paraId="437E856C" w14:textId="77777777" w:rsidR="00D15621" w:rsidRDefault="00000000">
            <w:r>
              <w:rPr>
                <w:sz w:val="16"/>
              </w:rPr>
              <w:t>naranja</w:t>
            </w:r>
          </w:p>
        </w:tc>
      </w:tr>
      <w:tr w:rsidR="00D15621" w14:paraId="4F16E15D" w14:textId="77777777">
        <w:trPr>
          <w:jc w:val="center"/>
        </w:trPr>
        <w:tc>
          <w:tcPr>
            <w:tcW w:w="4819" w:type="dxa"/>
            <w:vAlign w:val="center"/>
          </w:tcPr>
          <w:p w14:paraId="67E080E5" w14:textId="77777777" w:rsidR="00D15621" w:rsidRDefault="00000000">
            <w:r>
              <w:rPr>
                <w:sz w:val="16"/>
              </w:rPr>
              <w:t>Suave</w:t>
            </w:r>
          </w:p>
        </w:tc>
        <w:tc>
          <w:tcPr>
            <w:tcW w:w="4819" w:type="dxa"/>
            <w:vAlign w:val="center"/>
          </w:tcPr>
          <w:p w14:paraId="2ABDD165" w14:textId="77777777" w:rsidR="00D15621" w:rsidRDefault="00000000">
            <w:r>
              <w:rPr>
                <w:sz w:val="16"/>
              </w:rPr>
              <w:t>teal</w:t>
            </w:r>
          </w:p>
        </w:tc>
      </w:tr>
      <w:tr w:rsidR="00D15621" w14:paraId="3BABE528" w14:textId="77777777">
        <w:trPr>
          <w:jc w:val="center"/>
        </w:trPr>
        <w:tc>
          <w:tcPr>
            <w:tcW w:w="4819" w:type="dxa"/>
            <w:vAlign w:val="center"/>
          </w:tcPr>
          <w:p w14:paraId="3BD0862D" w14:textId="77777777" w:rsidR="00D15621" w:rsidRDefault="00000000">
            <w:r>
              <w:rPr>
                <w:sz w:val="16"/>
              </w:rPr>
              <w:t>Chevron</w:t>
            </w:r>
          </w:p>
        </w:tc>
        <w:tc>
          <w:tcPr>
            <w:tcW w:w="4819" w:type="dxa"/>
            <w:vAlign w:val="center"/>
          </w:tcPr>
          <w:p w14:paraId="49B83A93" w14:textId="77777777" w:rsidR="00D15621" w:rsidRDefault="00000000">
            <w:r>
              <w:rPr>
                <w:sz w:val="16"/>
              </w:rPr>
              <w:t>RunnersPrimary</w:t>
            </w:r>
          </w:p>
        </w:tc>
      </w:tr>
    </w:tbl>
    <w:p w14:paraId="4C82FB82" w14:textId="77777777" w:rsidR="00D15621" w:rsidRDefault="00000000">
      <w:pPr>
        <w:pStyle w:val="CodeBlock"/>
      </w:pPr>
      <w:r>
        <w:t>object RoutineScreenColors {</w:t>
      </w:r>
      <w:r>
        <w:br/>
        <w:t xml:space="preserve">    val Background = RunnersBackground</w:t>
      </w:r>
      <w:r>
        <w:br/>
        <w:t xml:space="preserve">    val HeaderTitle = RunnersNavy</w:t>
      </w:r>
      <w:r>
        <w:br/>
        <w:t xml:space="preserve">    val HeaderSubtitle = RunnersTextSecondary</w:t>
      </w:r>
      <w:r>
        <w:br/>
        <w:t xml:space="preserve">    val CardBackground = RunnersCard</w:t>
      </w:r>
      <w:r>
        <w:br/>
        <w:t xml:space="preserve">    val CardBorder = RunnersOutline</w:t>
      </w:r>
      <w:r>
        <w:br/>
        <w:t xml:space="preserve">    val Chevron = RunnersPrimary</w:t>
      </w:r>
      <w:r>
        <w:br/>
      </w:r>
      <w:r>
        <w:lastRenderedPageBreak/>
        <w:t xml:space="preserve">    val IconBackground = RunnersSurface</w:t>
      </w:r>
      <w:r>
        <w:br/>
        <w:t>}</w:t>
      </w:r>
      <w:r>
        <w:br/>
      </w:r>
      <w:r>
        <w:br/>
        <w:t>fun routineLevelColor(level: String): Color {</w:t>
      </w:r>
      <w:r>
        <w:br/>
        <w:t xml:space="preserve">    return when (level.lowercase()) {</w:t>
      </w:r>
      <w:r>
        <w:br/>
        <w:t xml:space="preserve">        "principiante" -&gt; RunnersPrimary</w:t>
      </w:r>
      <w:r>
        <w:br/>
        <w:t xml:space="preserve">        "intermedio" -&gt; RunnersPrimary</w:t>
      </w:r>
      <w:r>
        <w:br/>
        <w:t xml:space="preserve">        "avanzado" -&gt; RunnersOrange</w:t>
      </w:r>
      <w:r>
        <w:br/>
        <w:t xml:space="preserve">        "suave" -&gt; RunnersTeal</w:t>
      </w:r>
      <w:r>
        <w:br/>
        <w:t xml:space="preserve">        else -&gt; RunnersTextSecondary</w:t>
      </w:r>
      <w:r>
        <w:br/>
        <w:t xml:space="preserve">    }</w:t>
      </w:r>
      <w:r>
        <w:br/>
        <w:t>}</w:t>
      </w:r>
      <w:r>
        <w:br/>
      </w:r>
      <w:r>
        <w:br/>
        <w:t>fun routineLevelBackground(level: String): Color {</w:t>
      </w:r>
      <w:r>
        <w:br/>
        <w:t xml:space="preserve">    return when (level.lowercase()) {</w:t>
      </w:r>
      <w:r>
        <w:br/>
        <w:t xml:space="preserve">        "principiante" -&gt; RunnersSurfaceBlue</w:t>
      </w:r>
      <w:r>
        <w:br/>
        <w:t xml:space="preserve">        "intermedio" -&gt; RunnersSurfaceBlue</w:t>
      </w:r>
      <w:r>
        <w:br/>
        <w:t xml:space="preserve">        "avanzado" -&gt; RunnersSurfaceOrange</w:t>
      </w:r>
      <w:r>
        <w:br/>
        <w:t xml:space="preserve">        "suave" -&gt; RunnersSurfaceTeal</w:t>
      </w:r>
      <w:r>
        <w:br/>
        <w:t xml:space="preserve">        else -&gt; RunnersSurface</w:t>
      </w:r>
      <w:r>
        <w:br/>
        <w:t xml:space="preserve">    }</w:t>
      </w:r>
      <w:r>
        <w:br/>
        <w:t>}</w:t>
      </w:r>
    </w:p>
    <w:p w14:paraId="57F78B1C" w14:textId="77777777" w:rsidR="00D15621" w:rsidRDefault="00000000">
      <w:pPr>
        <w:pStyle w:val="Ttulo2"/>
      </w:pPr>
      <w:r>
        <w:t>Pantalla 6 - Dashboard / Estadísticas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D15621" w14:paraId="49388AFE" w14:textId="77777777">
        <w:trPr>
          <w:jc w:val="center"/>
        </w:trPr>
        <w:tc>
          <w:tcPr>
            <w:tcW w:w="4819" w:type="dxa"/>
            <w:shd w:val="clear" w:color="auto" w:fill="1565C0"/>
            <w:vAlign w:val="center"/>
          </w:tcPr>
          <w:p w14:paraId="4EA085B1" w14:textId="77777777" w:rsidR="00D15621" w:rsidRDefault="00000000"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4819" w:type="dxa"/>
            <w:shd w:val="clear" w:color="auto" w:fill="1565C0"/>
            <w:vAlign w:val="center"/>
          </w:tcPr>
          <w:p w14:paraId="7F35ACF1" w14:textId="77777777" w:rsidR="00D15621" w:rsidRDefault="00000000">
            <w:r>
              <w:rPr>
                <w:b/>
                <w:color w:val="FFFFFF"/>
                <w:sz w:val="18"/>
              </w:rPr>
              <w:t>Color / Uso</w:t>
            </w:r>
          </w:p>
        </w:tc>
      </w:tr>
      <w:tr w:rsidR="00D15621" w14:paraId="154D2035" w14:textId="77777777">
        <w:trPr>
          <w:jc w:val="center"/>
        </w:trPr>
        <w:tc>
          <w:tcPr>
            <w:tcW w:w="4819" w:type="dxa"/>
            <w:vAlign w:val="center"/>
          </w:tcPr>
          <w:p w14:paraId="19390C6A" w14:textId="77777777" w:rsidR="00D15621" w:rsidRDefault="00000000">
            <w:r>
              <w:rPr>
                <w:sz w:val="16"/>
              </w:rPr>
              <w:t>Fondo</w:t>
            </w:r>
          </w:p>
        </w:tc>
        <w:tc>
          <w:tcPr>
            <w:tcW w:w="4819" w:type="dxa"/>
            <w:vAlign w:val="center"/>
          </w:tcPr>
          <w:p w14:paraId="3C9E05B1" w14:textId="77777777" w:rsidR="00D15621" w:rsidRDefault="00000000">
            <w:r>
              <w:rPr>
                <w:sz w:val="16"/>
              </w:rPr>
              <w:t>RunnersBackground</w:t>
            </w:r>
          </w:p>
        </w:tc>
      </w:tr>
      <w:tr w:rsidR="00D15621" w14:paraId="5660837A" w14:textId="77777777">
        <w:trPr>
          <w:jc w:val="center"/>
        </w:trPr>
        <w:tc>
          <w:tcPr>
            <w:tcW w:w="4819" w:type="dxa"/>
            <w:vAlign w:val="center"/>
          </w:tcPr>
          <w:p w14:paraId="4AD960FA" w14:textId="77777777" w:rsidR="00D15621" w:rsidRDefault="00000000">
            <w:r>
              <w:rPr>
                <w:sz w:val="16"/>
              </w:rPr>
              <w:t>Tab activo</w:t>
            </w:r>
          </w:p>
        </w:tc>
        <w:tc>
          <w:tcPr>
            <w:tcW w:w="4819" w:type="dxa"/>
            <w:vAlign w:val="center"/>
          </w:tcPr>
          <w:p w14:paraId="106A3ADA" w14:textId="77777777" w:rsidR="00D15621" w:rsidRDefault="00000000">
            <w:r>
              <w:rPr>
                <w:sz w:val="16"/>
              </w:rPr>
              <w:t>RunnersPrimary</w:t>
            </w:r>
          </w:p>
        </w:tc>
      </w:tr>
      <w:tr w:rsidR="00D15621" w14:paraId="07AC71DC" w14:textId="77777777">
        <w:trPr>
          <w:jc w:val="center"/>
        </w:trPr>
        <w:tc>
          <w:tcPr>
            <w:tcW w:w="4819" w:type="dxa"/>
            <w:vAlign w:val="center"/>
          </w:tcPr>
          <w:p w14:paraId="4FA0C7B2" w14:textId="77777777" w:rsidR="00D15621" w:rsidRDefault="00000000">
            <w:r>
              <w:rPr>
                <w:sz w:val="16"/>
              </w:rPr>
              <w:t>Tab inactivo</w:t>
            </w:r>
          </w:p>
        </w:tc>
        <w:tc>
          <w:tcPr>
            <w:tcW w:w="4819" w:type="dxa"/>
            <w:vAlign w:val="center"/>
          </w:tcPr>
          <w:p w14:paraId="6619D27A" w14:textId="77777777" w:rsidR="00D15621" w:rsidRDefault="00000000">
            <w:r>
              <w:rPr>
                <w:sz w:val="16"/>
              </w:rPr>
              <w:t>RunnersSurface</w:t>
            </w:r>
          </w:p>
        </w:tc>
      </w:tr>
      <w:tr w:rsidR="00D15621" w14:paraId="3D7E2FE3" w14:textId="77777777">
        <w:trPr>
          <w:jc w:val="center"/>
        </w:trPr>
        <w:tc>
          <w:tcPr>
            <w:tcW w:w="4819" w:type="dxa"/>
            <w:vAlign w:val="center"/>
          </w:tcPr>
          <w:p w14:paraId="7D98A8BC" w14:textId="77777777" w:rsidR="00D15621" w:rsidRDefault="00000000">
            <w:r>
              <w:rPr>
                <w:sz w:val="16"/>
              </w:rPr>
              <w:t>Barras gráfico</w:t>
            </w:r>
          </w:p>
        </w:tc>
        <w:tc>
          <w:tcPr>
            <w:tcW w:w="4819" w:type="dxa"/>
            <w:vAlign w:val="center"/>
          </w:tcPr>
          <w:p w14:paraId="648E2DC1" w14:textId="77777777" w:rsidR="00D15621" w:rsidRDefault="00000000">
            <w:r>
              <w:rPr>
                <w:sz w:val="16"/>
              </w:rPr>
              <w:t>RunnersPrimary / RunnersCyan</w:t>
            </w:r>
          </w:p>
        </w:tc>
      </w:tr>
      <w:tr w:rsidR="00D15621" w14:paraId="6E4D4430" w14:textId="77777777">
        <w:trPr>
          <w:jc w:val="center"/>
        </w:trPr>
        <w:tc>
          <w:tcPr>
            <w:tcW w:w="4819" w:type="dxa"/>
            <w:vAlign w:val="center"/>
          </w:tcPr>
          <w:p w14:paraId="2CFFEB16" w14:textId="77777777" w:rsidR="00D15621" w:rsidRDefault="00000000">
            <w:r>
              <w:rPr>
                <w:sz w:val="16"/>
              </w:rPr>
              <w:t>Métrica positiva</w:t>
            </w:r>
          </w:p>
        </w:tc>
        <w:tc>
          <w:tcPr>
            <w:tcW w:w="4819" w:type="dxa"/>
            <w:vAlign w:val="center"/>
          </w:tcPr>
          <w:p w14:paraId="70EA79BD" w14:textId="77777777" w:rsidR="00D15621" w:rsidRDefault="00000000">
            <w:r>
              <w:rPr>
                <w:sz w:val="16"/>
              </w:rPr>
              <w:t>RunnersSuccess</w:t>
            </w:r>
          </w:p>
        </w:tc>
      </w:tr>
      <w:tr w:rsidR="00D15621" w14:paraId="2FEFA4A2" w14:textId="77777777">
        <w:trPr>
          <w:jc w:val="center"/>
        </w:trPr>
        <w:tc>
          <w:tcPr>
            <w:tcW w:w="4819" w:type="dxa"/>
            <w:vAlign w:val="center"/>
          </w:tcPr>
          <w:p w14:paraId="253DE172" w14:textId="77777777" w:rsidR="00D15621" w:rsidRDefault="00000000">
            <w:r>
              <w:rPr>
                <w:sz w:val="16"/>
              </w:rPr>
              <w:t>Línea de ritmo</w:t>
            </w:r>
          </w:p>
        </w:tc>
        <w:tc>
          <w:tcPr>
            <w:tcW w:w="4819" w:type="dxa"/>
            <w:vAlign w:val="center"/>
          </w:tcPr>
          <w:p w14:paraId="51FE9D91" w14:textId="77777777" w:rsidR="00D15621" w:rsidRDefault="00000000">
            <w:r>
              <w:rPr>
                <w:sz w:val="16"/>
              </w:rPr>
              <w:t>RunnersPrimary + RunnersOrange</w:t>
            </w:r>
          </w:p>
        </w:tc>
      </w:tr>
      <w:tr w:rsidR="00D15621" w14:paraId="36083271" w14:textId="77777777">
        <w:trPr>
          <w:jc w:val="center"/>
        </w:trPr>
        <w:tc>
          <w:tcPr>
            <w:tcW w:w="4819" w:type="dxa"/>
            <w:vAlign w:val="center"/>
          </w:tcPr>
          <w:p w14:paraId="178BB658" w14:textId="77777777" w:rsidR="00D15621" w:rsidRDefault="00000000">
            <w:r>
              <w:rPr>
                <w:sz w:val="16"/>
              </w:rPr>
              <w:t>Progreso circular</w:t>
            </w:r>
          </w:p>
        </w:tc>
        <w:tc>
          <w:tcPr>
            <w:tcW w:w="4819" w:type="dxa"/>
            <w:vAlign w:val="center"/>
          </w:tcPr>
          <w:p w14:paraId="65DEF920" w14:textId="77777777" w:rsidR="00D15621" w:rsidRDefault="00000000">
            <w:r>
              <w:rPr>
                <w:sz w:val="16"/>
              </w:rPr>
              <w:t>RunnersPrimary</w:t>
            </w:r>
          </w:p>
        </w:tc>
      </w:tr>
    </w:tbl>
    <w:p w14:paraId="7383EF84" w14:textId="77777777" w:rsidR="00D15621" w:rsidRDefault="00000000">
      <w:pPr>
        <w:pStyle w:val="CodeBlock"/>
      </w:pPr>
      <w:r>
        <w:t>object DashboardColors {</w:t>
      </w:r>
      <w:r>
        <w:br/>
        <w:t xml:space="preserve">    val Background = RunnersBackground</w:t>
      </w:r>
      <w:r>
        <w:br/>
        <w:t xml:space="preserve">    val SelectedTab = RunnersPrimary</w:t>
      </w:r>
      <w:r>
        <w:br/>
        <w:t xml:space="preserve">    val SelectedTabText = Color.White</w:t>
      </w:r>
      <w:r>
        <w:br/>
        <w:t xml:space="preserve">    val UnselectedTab = RunnersSurface</w:t>
      </w:r>
      <w:r>
        <w:br/>
        <w:t xml:space="preserve">    val UnselectedTabText = RunnersTextSecondary</w:t>
      </w:r>
      <w:r>
        <w:br/>
        <w:t xml:space="preserve">    val ChartPrimary = RunnersPrimary</w:t>
      </w:r>
      <w:r>
        <w:br/>
        <w:t xml:space="preserve">    val ChartSecondary = RunnersCyan</w:t>
      </w:r>
      <w:r>
        <w:br/>
        <w:t xml:space="preserve">    val ChartAccent = RunnersOrange</w:t>
      </w:r>
      <w:r>
        <w:br/>
        <w:t xml:space="preserve">    val Positive = RunnersSuccess</w:t>
      </w:r>
      <w:r>
        <w:br/>
        <w:t xml:space="preserve">    val Negative = RunnersError</w:t>
      </w:r>
      <w:r>
        <w:br/>
        <w:t xml:space="preserve">    val CardBackground = RunnersCard</w:t>
      </w:r>
      <w:r>
        <w:br/>
        <w:t xml:space="preserve">    val CardText = RunnersNavy</w:t>
      </w:r>
      <w:r>
        <w:br/>
        <w:t xml:space="preserve">    val CardSecondaryText = RunnersTextSecondary</w:t>
      </w:r>
      <w:r>
        <w:br/>
        <w:t xml:space="preserve">    val ProgressRing = RunnersPrimary</w:t>
      </w:r>
      <w:r>
        <w:br/>
        <w:t xml:space="preserve">    val ProgressRingTrack = RunnersDivider</w:t>
      </w:r>
      <w:r>
        <w:br/>
        <w:t>}</w:t>
      </w:r>
    </w:p>
    <w:p w14:paraId="27888C52" w14:textId="77777777" w:rsidR="00D15621" w:rsidRDefault="00000000">
      <w:pPr>
        <w:pStyle w:val="Ttulo2"/>
      </w:pPr>
      <w:r>
        <w:t>Pantalla 7 - Salud y biometría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D15621" w14:paraId="7847E51F" w14:textId="77777777">
        <w:trPr>
          <w:jc w:val="center"/>
        </w:trPr>
        <w:tc>
          <w:tcPr>
            <w:tcW w:w="4819" w:type="dxa"/>
            <w:shd w:val="clear" w:color="auto" w:fill="1565C0"/>
            <w:vAlign w:val="center"/>
          </w:tcPr>
          <w:p w14:paraId="3C7BF8E3" w14:textId="77777777" w:rsidR="00D15621" w:rsidRDefault="00000000"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4819" w:type="dxa"/>
            <w:shd w:val="clear" w:color="auto" w:fill="1565C0"/>
            <w:vAlign w:val="center"/>
          </w:tcPr>
          <w:p w14:paraId="7B07E0CC" w14:textId="77777777" w:rsidR="00D15621" w:rsidRDefault="00000000">
            <w:r>
              <w:rPr>
                <w:b/>
                <w:color w:val="FFFFFF"/>
                <w:sz w:val="18"/>
              </w:rPr>
              <w:t>Color / Uso</w:t>
            </w:r>
          </w:p>
        </w:tc>
      </w:tr>
      <w:tr w:rsidR="00D15621" w14:paraId="06A59D51" w14:textId="77777777">
        <w:trPr>
          <w:jc w:val="center"/>
        </w:trPr>
        <w:tc>
          <w:tcPr>
            <w:tcW w:w="4819" w:type="dxa"/>
            <w:vAlign w:val="center"/>
          </w:tcPr>
          <w:p w14:paraId="792DCF91" w14:textId="77777777" w:rsidR="00D15621" w:rsidRDefault="00000000">
            <w:r>
              <w:rPr>
                <w:sz w:val="16"/>
              </w:rPr>
              <w:t>Ritmo cardíaco</w:t>
            </w:r>
          </w:p>
        </w:tc>
        <w:tc>
          <w:tcPr>
            <w:tcW w:w="4819" w:type="dxa"/>
            <w:vAlign w:val="center"/>
          </w:tcPr>
          <w:p w14:paraId="6D80F0DF" w14:textId="77777777" w:rsidR="00D15621" w:rsidRDefault="00000000">
            <w:r>
              <w:rPr>
                <w:sz w:val="16"/>
              </w:rPr>
              <w:t>RunnersOrange</w:t>
            </w:r>
          </w:p>
        </w:tc>
      </w:tr>
      <w:tr w:rsidR="00D15621" w14:paraId="25A06B3F" w14:textId="77777777">
        <w:trPr>
          <w:jc w:val="center"/>
        </w:trPr>
        <w:tc>
          <w:tcPr>
            <w:tcW w:w="4819" w:type="dxa"/>
            <w:vAlign w:val="center"/>
          </w:tcPr>
          <w:p w14:paraId="1A90DB1C" w14:textId="77777777" w:rsidR="00D15621" w:rsidRDefault="00000000">
            <w:r>
              <w:rPr>
                <w:sz w:val="16"/>
              </w:rPr>
              <w:t>Recuperación</w:t>
            </w:r>
          </w:p>
        </w:tc>
        <w:tc>
          <w:tcPr>
            <w:tcW w:w="4819" w:type="dxa"/>
            <w:vAlign w:val="center"/>
          </w:tcPr>
          <w:p w14:paraId="42327ADE" w14:textId="77777777" w:rsidR="00D15621" w:rsidRDefault="00000000">
            <w:r>
              <w:rPr>
                <w:sz w:val="16"/>
              </w:rPr>
              <w:t>RunnersTeal</w:t>
            </w:r>
          </w:p>
        </w:tc>
      </w:tr>
      <w:tr w:rsidR="00D15621" w14:paraId="165A27DA" w14:textId="77777777">
        <w:trPr>
          <w:jc w:val="center"/>
        </w:trPr>
        <w:tc>
          <w:tcPr>
            <w:tcW w:w="4819" w:type="dxa"/>
            <w:vAlign w:val="center"/>
          </w:tcPr>
          <w:p w14:paraId="163F0623" w14:textId="77777777" w:rsidR="00D15621" w:rsidRDefault="00000000">
            <w:r>
              <w:rPr>
                <w:sz w:val="16"/>
              </w:rPr>
              <w:t>Sueño</w:t>
            </w:r>
          </w:p>
        </w:tc>
        <w:tc>
          <w:tcPr>
            <w:tcW w:w="4819" w:type="dxa"/>
            <w:vAlign w:val="center"/>
          </w:tcPr>
          <w:p w14:paraId="0ADB33AD" w14:textId="77777777" w:rsidR="00D15621" w:rsidRDefault="00000000">
            <w:r>
              <w:rPr>
                <w:sz w:val="16"/>
              </w:rPr>
              <w:t>RunnersPrimary</w:t>
            </w:r>
          </w:p>
        </w:tc>
      </w:tr>
      <w:tr w:rsidR="00D15621" w14:paraId="192809A5" w14:textId="77777777">
        <w:trPr>
          <w:jc w:val="center"/>
        </w:trPr>
        <w:tc>
          <w:tcPr>
            <w:tcW w:w="4819" w:type="dxa"/>
            <w:vAlign w:val="center"/>
          </w:tcPr>
          <w:p w14:paraId="1BB78BEC" w14:textId="77777777" w:rsidR="00D15621" w:rsidRDefault="00000000">
            <w:r>
              <w:rPr>
                <w:sz w:val="16"/>
              </w:rPr>
              <w:t>Hidratación</w:t>
            </w:r>
          </w:p>
        </w:tc>
        <w:tc>
          <w:tcPr>
            <w:tcW w:w="4819" w:type="dxa"/>
            <w:vAlign w:val="center"/>
          </w:tcPr>
          <w:p w14:paraId="6B7F9946" w14:textId="77777777" w:rsidR="00D15621" w:rsidRDefault="00000000">
            <w:r>
              <w:rPr>
                <w:sz w:val="16"/>
              </w:rPr>
              <w:t>RunnersCyan</w:t>
            </w:r>
          </w:p>
        </w:tc>
      </w:tr>
      <w:tr w:rsidR="00D15621" w14:paraId="788AFA52" w14:textId="77777777">
        <w:trPr>
          <w:jc w:val="center"/>
        </w:trPr>
        <w:tc>
          <w:tcPr>
            <w:tcW w:w="4819" w:type="dxa"/>
            <w:vAlign w:val="center"/>
          </w:tcPr>
          <w:p w14:paraId="3006B21E" w14:textId="77777777" w:rsidR="00D15621" w:rsidRDefault="00000000">
            <w:r>
              <w:rPr>
                <w:sz w:val="16"/>
              </w:rPr>
              <w:t>Calorías activas</w:t>
            </w:r>
          </w:p>
        </w:tc>
        <w:tc>
          <w:tcPr>
            <w:tcW w:w="4819" w:type="dxa"/>
            <w:vAlign w:val="center"/>
          </w:tcPr>
          <w:p w14:paraId="0BEC0510" w14:textId="77777777" w:rsidR="00D15621" w:rsidRDefault="00000000">
            <w:r>
              <w:rPr>
                <w:sz w:val="16"/>
              </w:rPr>
              <w:t>RunnersOrange</w:t>
            </w:r>
          </w:p>
        </w:tc>
      </w:tr>
      <w:tr w:rsidR="00D15621" w14:paraId="0CB6AA71" w14:textId="77777777">
        <w:trPr>
          <w:jc w:val="center"/>
        </w:trPr>
        <w:tc>
          <w:tcPr>
            <w:tcW w:w="4819" w:type="dxa"/>
            <w:vAlign w:val="center"/>
          </w:tcPr>
          <w:p w14:paraId="06B20EE2" w14:textId="77777777" w:rsidR="00D15621" w:rsidRDefault="00000000">
            <w:r>
              <w:rPr>
                <w:sz w:val="16"/>
              </w:rPr>
              <w:t>Pasos</w:t>
            </w:r>
          </w:p>
        </w:tc>
        <w:tc>
          <w:tcPr>
            <w:tcW w:w="4819" w:type="dxa"/>
            <w:vAlign w:val="center"/>
          </w:tcPr>
          <w:p w14:paraId="77F1A793" w14:textId="77777777" w:rsidR="00D15621" w:rsidRDefault="00000000">
            <w:r>
              <w:rPr>
                <w:sz w:val="16"/>
              </w:rPr>
              <w:t>RunnersSuccess</w:t>
            </w:r>
          </w:p>
        </w:tc>
      </w:tr>
      <w:tr w:rsidR="00D15621" w14:paraId="40177E4F" w14:textId="77777777">
        <w:trPr>
          <w:jc w:val="center"/>
        </w:trPr>
        <w:tc>
          <w:tcPr>
            <w:tcW w:w="4819" w:type="dxa"/>
            <w:vAlign w:val="center"/>
          </w:tcPr>
          <w:p w14:paraId="56B5643A" w14:textId="77777777" w:rsidR="00D15621" w:rsidRDefault="00000000">
            <w:r>
              <w:rPr>
                <w:sz w:val="16"/>
              </w:rPr>
              <w:t>Oxígeno</w:t>
            </w:r>
          </w:p>
        </w:tc>
        <w:tc>
          <w:tcPr>
            <w:tcW w:w="4819" w:type="dxa"/>
            <w:vAlign w:val="center"/>
          </w:tcPr>
          <w:p w14:paraId="07D2E13C" w14:textId="77777777" w:rsidR="00D15621" w:rsidRDefault="00000000">
            <w:r>
              <w:rPr>
                <w:sz w:val="16"/>
              </w:rPr>
              <w:t>RunnersTeal</w:t>
            </w:r>
          </w:p>
        </w:tc>
      </w:tr>
      <w:tr w:rsidR="00D15621" w14:paraId="52461E5C" w14:textId="77777777">
        <w:trPr>
          <w:jc w:val="center"/>
        </w:trPr>
        <w:tc>
          <w:tcPr>
            <w:tcW w:w="4819" w:type="dxa"/>
            <w:vAlign w:val="center"/>
          </w:tcPr>
          <w:p w14:paraId="6055696D" w14:textId="77777777" w:rsidR="00D15621" w:rsidRDefault="00000000">
            <w:r>
              <w:rPr>
                <w:sz w:val="16"/>
              </w:rPr>
              <w:t>Estrés</w:t>
            </w:r>
          </w:p>
        </w:tc>
        <w:tc>
          <w:tcPr>
            <w:tcW w:w="4819" w:type="dxa"/>
            <w:vAlign w:val="center"/>
          </w:tcPr>
          <w:p w14:paraId="47BA5470" w14:textId="77777777" w:rsidR="00D15621" w:rsidRDefault="00000000">
            <w:r>
              <w:rPr>
                <w:sz w:val="16"/>
              </w:rPr>
              <w:t>RunnersPurple</w:t>
            </w:r>
          </w:p>
        </w:tc>
      </w:tr>
    </w:tbl>
    <w:p w14:paraId="670788CF" w14:textId="77777777" w:rsidR="00D15621" w:rsidRDefault="00000000">
      <w:pPr>
        <w:pStyle w:val="CodeBlock"/>
      </w:pPr>
      <w:r>
        <w:t>object HealthColors {</w:t>
      </w:r>
      <w:r>
        <w:br/>
        <w:t xml:space="preserve">    val Background = RunnersBackground</w:t>
      </w:r>
      <w:r>
        <w:br/>
        <w:t xml:space="preserve">    val CardBackground = RunnersCard</w:t>
      </w:r>
      <w:r>
        <w:br/>
        <w:t xml:space="preserve">    val HeartRate = RunnersOrange</w:t>
      </w:r>
      <w:r>
        <w:br/>
        <w:t xml:space="preserve">    val Recovery = RunnersTeal</w:t>
      </w:r>
      <w:r>
        <w:br/>
      </w:r>
      <w:r>
        <w:lastRenderedPageBreak/>
        <w:t xml:space="preserve">    val Sleep = RunnersPrimary</w:t>
      </w:r>
      <w:r>
        <w:br/>
        <w:t xml:space="preserve">    val Hydration = RunnersCyan</w:t>
      </w:r>
      <w:r>
        <w:br/>
        <w:t xml:space="preserve">    val Calories = RunnersOrange</w:t>
      </w:r>
      <w:r>
        <w:br/>
        <w:t xml:space="preserve">    val Steps = RunnersSuccess</w:t>
      </w:r>
      <w:r>
        <w:br/>
        <w:t xml:space="preserve">    val Oxygen = RunnersTeal</w:t>
      </w:r>
      <w:r>
        <w:br/>
        <w:t xml:space="preserve">    val Stress = RunnersPurple</w:t>
      </w:r>
      <w:r>
        <w:br/>
        <w:t xml:space="preserve">    val GoodStatusBackground = RunnersSurfaceGreen</w:t>
      </w:r>
      <w:r>
        <w:br/>
        <w:t xml:space="preserve">    val GoodStatusText = RunnersSuccess</w:t>
      </w:r>
      <w:r>
        <w:br/>
        <w:t xml:space="preserve">    val WarningStatusBackground = RunnersSurfaceOrange</w:t>
      </w:r>
      <w:r>
        <w:br/>
        <w:t xml:space="preserve">    val WarningStatusText = RunnersOrange</w:t>
      </w:r>
      <w:r>
        <w:br/>
        <w:t>}</w:t>
      </w:r>
    </w:p>
    <w:p w14:paraId="271861CA" w14:textId="77777777" w:rsidR="00D15621" w:rsidRDefault="00000000">
      <w:pPr>
        <w:pStyle w:val="Ttulo2"/>
      </w:pPr>
      <w:r>
        <w:t>Pantalla 8 - Rutina seleccionada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D15621" w14:paraId="2FD04756" w14:textId="77777777">
        <w:trPr>
          <w:jc w:val="center"/>
        </w:trPr>
        <w:tc>
          <w:tcPr>
            <w:tcW w:w="4819" w:type="dxa"/>
            <w:shd w:val="clear" w:color="auto" w:fill="1565C0"/>
            <w:vAlign w:val="center"/>
          </w:tcPr>
          <w:p w14:paraId="6D6C4E22" w14:textId="77777777" w:rsidR="00D15621" w:rsidRDefault="00000000"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4819" w:type="dxa"/>
            <w:shd w:val="clear" w:color="auto" w:fill="1565C0"/>
            <w:vAlign w:val="center"/>
          </w:tcPr>
          <w:p w14:paraId="6EFE60B1" w14:textId="77777777" w:rsidR="00D15621" w:rsidRDefault="00000000">
            <w:r>
              <w:rPr>
                <w:b/>
                <w:color w:val="FFFFFF"/>
                <w:sz w:val="18"/>
              </w:rPr>
              <w:t>Color / Uso</w:t>
            </w:r>
          </w:p>
        </w:tc>
      </w:tr>
      <w:tr w:rsidR="00D15621" w14:paraId="2FEB19A9" w14:textId="77777777">
        <w:trPr>
          <w:jc w:val="center"/>
        </w:trPr>
        <w:tc>
          <w:tcPr>
            <w:tcW w:w="4819" w:type="dxa"/>
            <w:vAlign w:val="center"/>
          </w:tcPr>
          <w:p w14:paraId="644D6A68" w14:textId="77777777" w:rsidR="00D15621" w:rsidRDefault="00000000">
            <w:r>
              <w:rPr>
                <w:sz w:val="16"/>
              </w:rPr>
              <w:t>Fondo</w:t>
            </w:r>
          </w:p>
        </w:tc>
        <w:tc>
          <w:tcPr>
            <w:tcW w:w="4819" w:type="dxa"/>
            <w:vAlign w:val="center"/>
          </w:tcPr>
          <w:p w14:paraId="08F81284" w14:textId="77777777" w:rsidR="00D15621" w:rsidRDefault="00000000">
            <w:r>
              <w:rPr>
                <w:sz w:val="16"/>
              </w:rPr>
              <w:t>RunnersBackground</w:t>
            </w:r>
          </w:p>
        </w:tc>
      </w:tr>
      <w:tr w:rsidR="00D15621" w14:paraId="7E28DD7E" w14:textId="77777777">
        <w:trPr>
          <w:jc w:val="center"/>
        </w:trPr>
        <w:tc>
          <w:tcPr>
            <w:tcW w:w="4819" w:type="dxa"/>
            <w:vAlign w:val="center"/>
          </w:tcPr>
          <w:p w14:paraId="69443BB6" w14:textId="77777777" w:rsidR="00D15621" w:rsidRDefault="00000000">
            <w:r>
              <w:rPr>
                <w:sz w:val="16"/>
              </w:rPr>
              <w:t>Header visual</w:t>
            </w:r>
          </w:p>
        </w:tc>
        <w:tc>
          <w:tcPr>
            <w:tcW w:w="4819" w:type="dxa"/>
            <w:vAlign w:val="center"/>
          </w:tcPr>
          <w:p w14:paraId="79B3B4B8" w14:textId="77777777" w:rsidR="00D15621" w:rsidRDefault="00000000">
            <w:r>
              <w:rPr>
                <w:sz w:val="16"/>
              </w:rPr>
              <w:t>RunnersSurfaceBlue</w:t>
            </w:r>
          </w:p>
        </w:tc>
      </w:tr>
      <w:tr w:rsidR="00D15621" w14:paraId="74C84D57" w14:textId="77777777">
        <w:trPr>
          <w:jc w:val="center"/>
        </w:trPr>
        <w:tc>
          <w:tcPr>
            <w:tcW w:w="4819" w:type="dxa"/>
            <w:vAlign w:val="center"/>
          </w:tcPr>
          <w:p w14:paraId="00C62549" w14:textId="77777777" w:rsidR="00D15621" w:rsidRDefault="00000000">
            <w:r>
              <w:rPr>
                <w:sz w:val="16"/>
              </w:rPr>
              <w:t>Título rutina</w:t>
            </w:r>
          </w:p>
        </w:tc>
        <w:tc>
          <w:tcPr>
            <w:tcW w:w="4819" w:type="dxa"/>
            <w:vAlign w:val="center"/>
          </w:tcPr>
          <w:p w14:paraId="4C911465" w14:textId="77777777" w:rsidR="00D15621" w:rsidRDefault="00000000">
            <w:r>
              <w:rPr>
                <w:sz w:val="16"/>
              </w:rPr>
              <w:t>RunnersNavy</w:t>
            </w:r>
          </w:p>
        </w:tc>
      </w:tr>
      <w:tr w:rsidR="00D15621" w14:paraId="3CAD59F1" w14:textId="77777777">
        <w:trPr>
          <w:jc w:val="center"/>
        </w:trPr>
        <w:tc>
          <w:tcPr>
            <w:tcW w:w="4819" w:type="dxa"/>
            <w:vAlign w:val="center"/>
          </w:tcPr>
          <w:p w14:paraId="434C086D" w14:textId="77777777" w:rsidR="00D15621" w:rsidRDefault="00000000">
            <w:r>
              <w:rPr>
                <w:sz w:val="16"/>
              </w:rPr>
              <w:t>Card resumen</w:t>
            </w:r>
          </w:p>
        </w:tc>
        <w:tc>
          <w:tcPr>
            <w:tcW w:w="4819" w:type="dxa"/>
            <w:vAlign w:val="center"/>
          </w:tcPr>
          <w:p w14:paraId="56EC2752" w14:textId="77777777" w:rsidR="00D15621" w:rsidRDefault="00000000">
            <w:r>
              <w:rPr>
                <w:sz w:val="16"/>
              </w:rPr>
              <w:t>RunnersCard</w:t>
            </w:r>
          </w:p>
        </w:tc>
      </w:tr>
      <w:tr w:rsidR="00D15621" w14:paraId="37B3DB5D" w14:textId="77777777">
        <w:trPr>
          <w:jc w:val="center"/>
        </w:trPr>
        <w:tc>
          <w:tcPr>
            <w:tcW w:w="4819" w:type="dxa"/>
            <w:vAlign w:val="center"/>
          </w:tcPr>
          <w:p w14:paraId="616054A1" w14:textId="77777777" w:rsidR="00D15621" w:rsidRDefault="00000000">
            <w:r>
              <w:rPr>
                <w:sz w:val="16"/>
              </w:rPr>
              <w:t>Línea de pasos</w:t>
            </w:r>
          </w:p>
        </w:tc>
        <w:tc>
          <w:tcPr>
            <w:tcW w:w="4819" w:type="dxa"/>
            <w:vAlign w:val="center"/>
          </w:tcPr>
          <w:p w14:paraId="479B9BC6" w14:textId="77777777" w:rsidR="00D15621" w:rsidRDefault="00000000">
            <w:r>
              <w:rPr>
                <w:sz w:val="16"/>
              </w:rPr>
              <w:t>RunnersPrimary</w:t>
            </w:r>
          </w:p>
        </w:tc>
      </w:tr>
      <w:tr w:rsidR="00D15621" w14:paraId="2784DD4B" w14:textId="77777777">
        <w:trPr>
          <w:jc w:val="center"/>
        </w:trPr>
        <w:tc>
          <w:tcPr>
            <w:tcW w:w="4819" w:type="dxa"/>
            <w:vAlign w:val="center"/>
          </w:tcPr>
          <w:p w14:paraId="09F34FDC" w14:textId="77777777" w:rsidR="00D15621" w:rsidRDefault="00000000">
            <w:r>
              <w:rPr>
                <w:sz w:val="16"/>
              </w:rPr>
              <w:t>Número de paso</w:t>
            </w:r>
          </w:p>
        </w:tc>
        <w:tc>
          <w:tcPr>
            <w:tcW w:w="4819" w:type="dxa"/>
            <w:vAlign w:val="center"/>
          </w:tcPr>
          <w:p w14:paraId="564B72ED" w14:textId="77777777" w:rsidR="00D15621" w:rsidRDefault="00000000">
            <w:r>
              <w:rPr>
                <w:sz w:val="16"/>
              </w:rPr>
              <w:t>blanco sobre azul</w:t>
            </w:r>
          </w:p>
        </w:tc>
      </w:tr>
      <w:tr w:rsidR="00D15621" w14:paraId="0EBDED14" w14:textId="77777777">
        <w:trPr>
          <w:jc w:val="center"/>
        </w:trPr>
        <w:tc>
          <w:tcPr>
            <w:tcW w:w="4819" w:type="dxa"/>
            <w:vAlign w:val="center"/>
          </w:tcPr>
          <w:p w14:paraId="2F2A4F01" w14:textId="77777777" w:rsidR="00D15621" w:rsidRDefault="00000000">
            <w:r>
              <w:rPr>
                <w:sz w:val="16"/>
              </w:rPr>
              <w:t>Botón iniciar</w:t>
            </w:r>
          </w:p>
        </w:tc>
        <w:tc>
          <w:tcPr>
            <w:tcW w:w="4819" w:type="dxa"/>
            <w:vAlign w:val="center"/>
          </w:tcPr>
          <w:p w14:paraId="05259B27" w14:textId="77777777" w:rsidR="00D15621" w:rsidRDefault="00000000">
            <w:r>
              <w:rPr>
                <w:sz w:val="16"/>
              </w:rPr>
              <w:t>RunnersPrimary</w:t>
            </w:r>
          </w:p>
        </w:tc>
      </w:tr>
    </w:tbl>
    <w:p w14:paraId="273CDDCD" w14:textId="77777777" w:rsidR="00D15621" w:rsidRDefault="00000000">
      <w:pPr>
        <w:pStyle w:val="CodeBlock"/>
      </w:pPr>
      <w:r>
        <w:t>object RoutineDetailColors {</w:t>
      </w:r>
      <w:r>
        <w:br/>
        <w:t xml:space="preserve">    val Background = RunnersBackground</w:t>
      </w:r>
      <w:r>
        <w:br/>
        <w:t xml:space="preserve">    val HeaderBackground = RunnersSurfaceBlue</w:t>
      </w:r>
      <w:r>
        <w:br/>
        <w:t xml:space="preserve">    val Title = RunnersNavy</w:t>
      </w:r>
      <w:r>
        <w:br/>
        <w:t xml:space="preserve">    val Subtitle = RunnersTextSecondary</w:t>
      </w:r>
      <w:r>
        <w:br/>
        <w:t xml:space="preserve">    val SummaryCard = RunnersCard</w:t>
      </w:r>
      <w:r>
        <w:br/>
        <w:t xml:space="preserve">    val SummaryIcon = RunnersPrimary</w:t>
      </w:r>
      <w:r>
        <w:br/>
        <w:t xml:space="preserve">    val CaloriesIcon = RunnersOrange</w:t>
      </w:r>
      <w:r>
        <w:br/>
        <w:t xml:space="preserve">    val StepLine = RunnersPrimary.copy(alpha = 0.25f)</w:t>
      </w:r>
      <w:r>
        <w:br/>
        <w:t xml:space="preserve">    val StepCircle = RunnersPrimary</w:t>
      </w:r>
      <w:r>
        <w:br/>
        <w:t xml:space="preserve">    val StepCircleText = Color.White</w:t>
      </w:r>
      <w:r>
        <w:br/>
        <w:t xml:space="preserve">    val PrimaryButton = RunnersPrimary</w:t>
      </w:r>
      <w:r>
        <w:br/>
        <w:t xml:space="preserve">    val PrimaryButtonText = Color.White</w:t>
      </w:r>
      <w:r>
        <w:br/>
        <w:t xml:space="preserve">    val SecondaryButton = RunnersCard</w:t>
      </w:r>
      <w:r>
        <w:br/>
        <w:t xml:space="preserve">    val SecondaryButtonText = RunnersPrimary</w:t>
      </w:r>
      <w:r>
        <w:br/>
        <w:t xml:space="preserve">    val SecondaryButtonBorder = RunnersOutline</w:t>
      </w:r>
      <w:r>
        <w:br/>
        <w:t>}</w:t>
      </w:r>
    </w:p>
    <w:p w14:paraId="6515CA87" w14:textId="77777777" w:rsidR="00D15621" w:rsidRDefault="00000000">
      <w:pPr>
        <w:pStyle w:val="Ttulo2"/>
      </w:pPr>
      <w:r>
        <w:t>Pantalla 9 - Carrera activa / Live Run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D15621" w14:paraId="031AD6BF" w14:textId="77777777">
        <w:trPr>
          <w:jc w:val="center"/>
        </w:trPr>
        <w:tc>
          <w:tcPr>
            <w:tcW w:w="4819" w:type="dxa"/>
            <w:shd w:val="clear" w:color="auto" w:fill="1565C0"/>
            <w:vAlign w:val="center"/>
          </w:tcPr>
          <w:p w14:paraId="10077AB5" w14:textId="77777777" w:rsidR="00D15621" w:rsidRDefault="00000000"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4819" w:type="dxa"/>
            <w:shd w:val="clear" w:color="auto" w:fill="1565C0"/>
            <w:vAlign w:val="center"/>
          </w:tcPr>
          <w:p w14:paraId="09FB272E" w14:textId="77777777" w:rsidR="00D15621" w:rsidRDefault="00000000">
            <w:r>
              <w:rPr>
                <w:b/>
                <w:color w:val="FFFFFF"/>
                <w:sz w:val="18"/>
              </w:rPr>
              <w:t>Color / Uso</w:t>
            </w:r>
          </w:p>
        </w:tc>
      </w:tr>
      <w:tr w:rsidR="00D15621" w14:paraId="4B8E6776" w14:textId="77777777">
        <w:trPr>
          <w:jc w:val="center"/>
        </w:trPr>
        <w:tc>
          <w:tcPr>
            <w:tcW w:w="4819" w:type="dxa"/>
            <w:vAlign w:val="center"/>
          </w:tcPr>
          <w:p w14:paraId="37AD185B" w14:textId="77777777" w:rsidR="00D15621" w:rsidRDefault="00000000">
            <w:r>
              <w:rPr>
                <w:sz w:val="16"/>
              </w:rPr>
              <w:t>Imagen fondo</w:t>
            </w:r>
          </w:p>
        </w:tc>
        <w:tc>
          <w:tcPr>
            <w:tcW w:w="4819" w:type="dxa"/>
            <w:vAlign w:val="center"/>
          </w:tcPr>
          <w:p w14:paraId="068C3308" w14:textId="77777777" w:rsidR="00D15621" w:rsidRDefault="00000000">
            <w:r>
              <w:rPr>
                <w:sz w:val="16"/>
              </w:rPr>
              <w:t>asset WebP/PNG</w:t>
            </w:r>
          </w:p>
        </w:tc>
      </w:tr>
      <w:tr w:rsidR="00D15621" w14:paraId="50A32E7F" w14:textId="77777777">
        <w:trPr>
          <w:jc w:val="center"/>
        </w:trPr>
        <w:tc>
          <w:tcPr>
            <w:tcW w:w="4819" w:type="dxa"/>
            <w:vAlign w:val="center"/>
          </w:tcPr>
          <w:p w14:paraId="3124047E" w14:textId="77777777" w:rsidR="00D15621" w:rsidRDefault="00000000">
            <w:r>
              <w:rPr>
                <w:sz w:val="16"/>
              </w:rPr>
              <w:t>Overlay inferior</w:t>
            </w:r>
          </w:p>
        </w:tc>
        <w:tc>
          <w:tcPr>
            <w:tcW w:w="4819" w:type="dxa"/>
            <w:vAlign w:val="center"/>
          </w:tcPr>
          <w:p w14:paraId="4DCD1B75" w14:textId="77777777" w:rsidR="00D15621" w:rsidRDefault="00000000">
            <w:r>
              <w:rPr>
                <w:sz w:val="16"/>
              </w:rPr>
              <w:t>RunnersNavy con transparencia</w:t>
            </w:r>
          </w:p>
        </w:tc>
      </w:tr>
      <w:tr w:rsidR="00D15621" w14:paraId="361E0A9D" w14:textId="77777777">
        <w:trPr>
          <w:jc w:val="center"/>
        </w:trPr>
        <w:tc>
          <w:tcPr>
            <w:tcW w:w="4819" w:type="dxa"/>
            <w:vAlign w:val="center"/>
          </w:tcPr>
          <w:p w14:paraId="1F3B938F" w14:textId="77777777" w:rsidR="00D15621" w:rsidRDefault="00000000">
            <w:r>
              <w:rPr>
                <w:sz w:val="16"/>
              </w:rPr>
              <w:t>Números principales</w:t>
            </w:r>
          </w:p>
        </w:tc>
        <w:tc>
          <w:tcPr>
            <w:tcW w:w="4819" w:type="dxa"/>
            <w:vAlign w:val="center"/>
          </w:tcPr>
          <w:p w14:paraId="4B988B1F" w14:textId="77777777" w:rsidR="00D15621" w:rsidRDefault="00000000">
            <w:r>
              <w:rPr>
                <w:sz w:val="16"/>
              </w:rPr>
              <w:t>blanco</w:t>
            </w:r>
          </w:p>
        </w:tc>
      </w:tr>
      <w:tr w:rsidR="00D15621" w14:paraId="217DD3F9" w14:textId="77777777">
        <w:trPr>
          <w:jc w:val="center"/>
        </w:trPr>
        <w:tc>
          <w:tcPr>
            <w:tcW w:w="4819" w:type="dxa"/>
            <w:vAlign w:val="center"/>
          </w:tcPr>
          <w:p w14:paraId="398A0785" w14:textId="77777777" w:rsidR="00D15621" w:rsidRDefault="00000000">
            <w:r>
              <w:rPr>
                <w:sz w:val="16"/>
              </w:rPr>
              <w:t>GPS activo</w:t>
            </w:r>
          </w:p>
        </w:tc>
        <w:tc>
          <w:tcPr>
            <w:tcW w:w="4819" w:type="dxa"/>
            <w:vAlign w:val="center"/>
          </w:tcPr>
          <w:p w14:paraId="7F4F5506" w14:textId="77777777" w:rsidR="00D15621" w:rsidRDefault="00000000">
            <w:r>
              <w:rPr>
                <w:sz w:val="16"/>
              </w:rPr>
              <w:t>RunnersSuccess</w:t>
            </w:r>
          </w:p>
        </w:tc>
      </w:tr>
      <w:tr w:rsidR="00D15621" w14:paraId="4787BC9F" w14:textId="77777777">
        <w:trPr>
          <w:jc w:val="center"/>
        </w:trPr>
        <w:tc>
          <w:tcPr>
            <w:tcW w:w="4819" w:type="dxa"/>
            <w:vAlign w:val="center"/>
          </w:tcPr>
          <w:p w14:paraId="7339B69E" w14:textId="77777777" w:rsidR="00D15621" w:rsidRDefault="00000000">
            <w:r>
              <w:rPr>
                <w:sz w:val="16"/>
              </w:rPr>
              <w:t>Frecuencia cardíaca</w:t>
            </w:r>
          </w:p>
        </w:tc>
        <w:tc>
          <w:tcPr>
            <w:tcW w:w="4819" w:type="dxa"/>
            <w:vAlign w:val="center"/>
          </w:tcPr>
          <w:p w14:paraId="081FD053" w14:textId="77777777" w:rsidR="00D15621" w:rsidRDefault="00000000">
            <w:r>
              <w:rPr>
                <w:sz w:val="16"/>
              </w:rPr>
              <w:t>RunnersOrange</w:t>
            </w:r>
          </w:p>
        </w:tc>
      </w:tr>
      <w:tr w:rsidR="00D15621" w14:paraId="65A21E13" w14:textId="77777777">
        <w:trPr>
          <w:jc w:val="center"/>
        </w:trPr>
        <w:tc>
          <w:tcPr>
            <w:tcW w:w="4819" w:type="dxa"/>
            <w:vAlign w:val="center"/>
          </w:tcPr>
          <w:p w14:paraId="3D5BE9A4" w14:textId="77777777" w:rsidR="00D15621" w:rsidRDefault="00000000">
            <w:r>
              <w:rPr>
                <w:sz w:val="16"/>
              </w:rPr>
              <w:t>Pausa</w:t>
            </w:r>
          </w:p>
        </w:tc>
        <w:tc>
          <w:tcPr>
            <w:tcW w:w="4819" w:type="dxa"/>
            <w:vAlign w:val="center"/>
          </w:tcPr>
          <w:p w14:paraId="0A1F162B" w14:textId="77777777" w:rsidR="00D15621" w:rsidRDefault="00000000">
            <w:r>
              <w:rPr>
                <w:sz w:val="16"/>
              </w:rPr>
              <w:t>RunnersPrimary</w:t>
            </w:r>
          </w:p>
        </w:tc>
      </w:tr>
      <w:tr w:rsidR="00D15621" w14:paraId="3A657581" w14:textId="77777777">
        <w:trPr>
          <w:jc w:val="center"/>
        </w:trPr>
        <w:tc>
          <w:tcPr>
            <w:tcW w:w="4819" w:type="dxa"/>
            <w:vAlign w:val="center"/>
          </w:tcPr>
          <w:p w14:paraId="1768B06C" w14:textId="77777777" w:rsidR="00D15621" w:rsidRDefault="00000000">
            <w:r>
              <w:rPr>
                <w:sz w:val="16"/>
              </w:rPr>
              <w:t>Stop</w:t>
            </w:r>
          </w:p>
        </w:tc>
        <w:tc>
          <w:tcPr>
            <w:tcW w:w="4819" w:type="dxa"/>
            <w:vAlign w:val="center"/>
          </w:tcPr>
          <w:p w14:paraId="2644D9D5" w14:textId="77777777" w:rsidR="00D15621" w:rsidRDefault="00000000">
            <w:r>
              <w:rPr>
                <w:sz w:val="16"/>
              </w:rPr>
              <w:t>RunnersOrange</w:t>
            </w:r>
          </w:p>
        </w:tc>
      </w:tr>
      <w:tr w:rsidR="00D15621" w14:paraId="46BB7B57" w14:textId="77777777">
        <w:trPr>
          <w:jc w:val="center"/>
        </w:trPr>
        <w:tc>
          <w:tcPr>
            <w:tcW w:w="4819" w:type="dxa"/>
            <w:vAlign w:val="center"/>
          </w:tcPr>
          <w:p w14:paraId="6159A762" w14:textId="77777777" w:rsidR="00D15621" w:rsidRDefault="00000000">
            <w:r>
              <w:rPr>
                <w:sz w:val="16"/>
              </w:rPr>
              <w:t>Mini mapa</w:t>
            </w:r>
          </w:p>
        </w:tc>
        <w:tc>
          <w:tcPr>
            <w:tcW w:w="4819" w:type="dxa"/>
            <w:vAlign w:val="center"/>
          </w:tcPr>
          <w:p w14:paraId="47774C6B" w14:textId="77777777" w:rsidR="00D15621" w:rsidRDefault="00000000">
            <w:r>
              <w:rPr>
                <w:sz w:val="16"/>
              </w:rPr>
              <w:t>azul + naranja</w:t>
            </w:r>
          </w:p>
        </w:tc>
      </w:tr>
    </w:tbl>
    <w:p w14:paraId="2177839C" w14:textId="77777777" w:rsidR="00D15621" w:rsidRDefault="00000000">
      <w:pPr>
        <w:pStyle w:val="CodeBlock"/>
      </w:pPr>
      <w:r>
        <w:t>object LiveRunColors {</w:t>
      </w:r>
      <w:r>
        <w:br/>
        <w:t xml:space="preserve">    val OverlayStart = Color.Transparent</w:t>
      </w:r>
      <w:r>
        <w:br/>
        <w:t xml:space="preserve">    val OverlayMiddle = RunnersNavy.copy(alpha = 0.80f)</w:t>
      </w:r>
      <w:r>
        <w:br/>
        <w:t xml:space="preserve">    val OverlayEnd = RunnersNavy</w:t>
      </w:r>
      <w:r>
        <w:br/>
        <w:t xml:space="preserve">    val MainMetric = Color.White</w:t>
      </w:r>
      <w:r>
        <w:br/>
        <w:t xml:space="preserve">    val MetricLabel = Color.White.copy(alpha = 0.72f)</w:t>
      </w:r>
      <w:r>
        <w:br/>
        <w:t xml:space="preserve">    val GpsActive = RunnersSuccess</w:t>
      </w:r>
      <w:r>
        <w:br/>
        <w:t xml:space="preserve">    val HeartRate = RunnersOrange</w:t>
      </w:r>
      <w:r>
        <w:br/>
        <w:t xml:space="preserve">    val PauseButton = RunnersPrimary</w:t>
      </w:r>
      <w:r>
        <w:br/>
        <w:t xml:space="preserve">    val PauseButtonIcon = Color.White</w:t>
      </w:r>
      <w:r>
        <w:br/>
        <w:t xml:space="preserve">    val StopButton = Color.White</w:t>
      </w:r>
      <w:r>
        <w:br/>
        <w:t xml:space="preserve">    val StopButtonIcon = RunnersOrange</w:t>
      </w:r>
      <w:r>
        <w:br/>
        <w:t xml:space="preserve">    val LockButton = Color.White</w:t>
      </w:r>
      <w:r>
        <w:br/>
        <w:t xml:space="preserve">    val LockButtonIcon = RunnersPrimary</w:t>
      </w:r>
      <w:r>
        <w:br/>
        <w:t xml:space="preserve">    val RouteLine = RunnersPrimary</w:t>
      </w:r>
      <w:r>
        <w:br/>
        <w:t xml:space="preserve">    val RouteStart = RunnersSuccess</w:t>
      </w:r>
      <w:r>
        <w:br/>
      </w:r>
      <w:r>
        <w:lastRenderedPageBreak/>
        <w:t xml:space="preserve">    val RouteEnd = RunnersOrange</w:t>
      </w:r>
      <w:r>
        <w:br/>
        <w:t>}</w:t>
      </w:r>
    </w:p>
    <w:p w14:paraId="0100CAB2" w14:textId="77777777" w:rsidR="00D15621" w:rsidRDefault="00000000">
      <w:pPr>
        <w:pStyle w:val="Ttulo2"/>
      </w:pPr>
      <w:r>
        <w:t>Pantalla 10 - Selector de 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15621" w14:paraId="71E444F2" w14:textId="77777777">
        <w:trPr>
          <w:jc w:val="center"/>
        </w:trPr>
        <w:tc>
          <w:tcPr>
            <w:tcW w:w="2409" w:type="dxa"/>
            <w:shd w:val="clear" w:color="auto" w:fill="1565C0"/>
            <w:vAlign w:val="center"/>
          </w:tcPr>
          <w:p w14:paraId="166CCC08" w14:textId="77777777" w:rsidR="00D15621" w:rsidRDefault="00000000"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w="2409" w:type="dxa"/>
            <w:shd w:val="clear" w:color="auto" w:fill="1565C0"/>
            <w:vAlign w:val="center"/>
          </w:tcPr>
          <w:p w14:paraId="66DC1FAE" w14:textId="77777777" w:rsidR="00D15621" w:rsidRDefault="00000000">
            <w:r>
              <w:rPr>
                <w:b/>
                <w:color w:val="FFFFFF"/>
                <w:sz w:val="18"/>
              </w:rPr>
              <w:t>Primario</w:t>
            </w:r>
          </w:p>
        </w:tc>
        <w:tc>
          <w:tcPr>
            <w:tcW w:w="2409" w:type="dxa"/>
            <w:shd w:val="clear" w:color="auto" w:fill="1565C0"/>
            <w:vAlign w:val="center"/>
          </w:tcPr>
          <w:p w14:paraId="25B83436" w14:textId="77777777" w:rsidR="00D15621" w:rsidRDefault="00000000">
            <w:r>
              <w:rPr>
                <w:b/>
                <w:color w:val="FFFFFF"/>
                <w:sz w:val="18"/>
              </w:rPr>
              <w:t>Acento</w:t>
            </w:r>
          </w:p>
        </w:tc>
        <w:tc>
          <w:tcPr>
            <w:tcW w:w="2409" w:type="dxa"/>
            <w:shd w:val="clear" w:color="auto" w:fill="1565C0"/>
            <w:vAlign w:val="center"/>
          </w:tcPr>
          <w:p w14:paraId="26B7BD42" w14:textId="77777777" w:rsidR="00D15621" w:rsidRDefault="00000000">
            <w:r>
              <w:rPr>
                <w:b/>
                <w:color w:val="FFFFFF"/>
                <w:sz w:val="18"/>
              </w:rPr>
              <w:t>Fondo</w:t>
            </w:r>
          </w:p>
        </w:tc>
      </w:tr>
      <w:tr w:rsidR="00D15621" w14:paraId="2E6EDEEE" w14:textId="77777777">
        <w:trPr>
          <w:jc w:val="center"/>
        </w:trPr>
        <w:tc>
          <w:tcPr>
            <w:tcW w:w="2409" w:type="dxa"/>
            <w:vAlign w:val="center"/>
          </w:tcPr>
          <w:p w14:paraId="5D35EC0D" w14:textId="77777777" w:rsidR="00D15621" w:rsidRDefault="00000000">
            <w:r>
              <w:rPr>
                <w:sz w:val="16"/>
              </w:rPr>
              <w:t>Amanecer Urbano</w:t>
            </w:r>
          </w:p>
        </w:tc>
        <w:tc>
          <w:tcPr>
            <w:tcW w:w="2409" w:type="dxa"/>
            <w:shd w:val="clear" w:color="auto" w:fill="1565C0"/>
            <w:vAlign w:val="center"/>
          </w:tcPr>
          <w:p w14:paraId="78AD9D8A" w14:textId="77777777" w:rsidR="00D15621" w:rsidRDefault="00000000">
            <w:r>
              <w:rPr>
                <w:sz w:val="16"/>
              </w:rPr>
              <w:t>#1565C0</w:t>
            </w:r>
          </w:p>
        </w:tc>
        <w:tc>
          <w:tcPr>
            <w:tcW w:w="2409" w:type="dxa"/>
            <w:shd w:val="clear" w:color="auto" w:fill="FF6A00"/>
            <w:vAlign w:val="center"/>
          </w:tcPr>
          <w:p w14:paraId="3781A9C6" w14:textId="77777777" w:rsidR="00D15621" w:rsidRDefault="00000000">
            <w:r>
              <w:rPr>
                <w:sz w:val="16"/>
              </w:rPr>
              <w:t>#FF6A00</w:t>
            </w:r>
          </w:p>
        </w:tc>
        <w:tc>
          <w:tcPr>
            <w:tcW w:w="2409" w:type="dxa"/>
            <w:shd w:val="clear" w:color="auto" w:fill="FFF7F0"/>
            <w:vAlign w:val="center"/>
          </w:tcPr>
          <w:p w14:paraId="045AE77A" w14:textId="77777777" w:rsidR="00D15621" w:rsidRDefault="00000000">
            <w:r>
              <w:rPr>
                <w:sz w:val="16"/>
              </w:rPr>
              <w:t>#FFF7F0</w:t>
            </w:r>
          </w:p>
        </w:tc>
      </w:tr>
      <w:tr w:rsidR="00D15621" w14:paraId="443BFEB0" w14:textId="77777777">
        <w:trPr>
          <w:jc w:val="center"/>
        </w:trPr>
        <w:tc>
          <w:tcPr>
            <w:tcW w:w="2409" w:type="dxa"/>
            <w:vAlign w:val="center"/>
          </w:tcPr>
          <w:p w14:paraId="6E6B1F5C" w14:textId="77777777" w:rsidR="00D15621" w:rsidRDefault="00000000">
            <w:r>
              <w:rPr>
                <w:sz w:val="16"/>
              </w:rPr>
              <w:t>Parque Natural</w:t>
            </w:r>
          </w:p>
        </w:tc>
        <w:tc>
          <w:tcPr>
            <w:tcW w:w="2409" w:type="dxa"/>
            <w:shd w:val="clear" w:color="auto" w:fill="2E7D32"/>
            <w:vAlign w:val="center"/>
          </w:tcPr>
          <w:p w14:paraId="1E9EF087" w14:textId="77777777" w:rsidR="00D15621" w:rsidRDefault="00000000">
            <w:r>
              <w:rPr>
                <w:sz w:val="16"/>
              </w:rPr>
              <w:t>#2E7D32</w:t>
            </w:r>
          </w:p>
        </w:tc>
        <w:tc>
          <w:tcPr>
            <w:tcW w:w="2409" w:type="dxa"/>
            <w:shd w:val="clear" w:color="auto" w:fill="43B36B"/>
            <w:vAlign w:val="center"/>
          </w:tcPr>
          <w:p w14:paraId="527E384B" w14:textId="77777777" w:rsidR="00D15621" w:rsidRDefault="00000000">
            <w:r>
              <w:rPr>
                <w:sz w:val="16"/>
              </w:rPr>
              <w:t>#43B36B</w:t>
            </w:r>
          </w:p>
        </w:tc>
        <w:tc>
          <w:tcPr>
            <w:tcW w:w="2409" w:type="dxa"/>
            <w:shd w:val="clear" w:color="auto" w:fill="F1F8F4"/>
            <w:vAlign w:val="center"/>
          </w:tcPr>
          <w:p w14:paraId="4F427980" w14:textId="77777777" w:rsidR="00D15621" w:rsidRDefault="00000000">
            <w:r>
              <w:rPr>
                <w:sz w:val="16"/>
              </w:rPr>
              <w:t>#F1F8F4</w:t>
            </w:r>
          </w:p>
        </w:tc>
      </w:tr>
      <w:tr w:rsidR="00D15621" w14:paraId="764416DC" w14:textId="77777777">
        <w:trPr>
          <w:jc w:val="center"/>
        </w:trPr>
        <w:tc>
          <w:tcPr>
            <w:tcW w:w="2409" w:type="dxa"/>
            <w:vAlign w:val="center"/>
          </w:tcPr>
          <w:p w14:paraId="4CA681F3" w14:textId="77777777" w:rsidR="00D15621" w:rsidRDefault="00000000">
            <w:r>
              <w:rPr>
                <w:sz w:val="16"/>
              </w:rPr>
              <w:t>Noche Neón</w:t>
            </w:r>
          </w:p>
        </w:tc>
        <w:tc>
          <w:tcPr>
            <w:tcW w:w="2409" w:type="dxa"/>
            <w:shd w:val="clear" w:color="auto" w:fill="00B2E3"/>
            <w:vAlign w:val="center"/>
          </w:tcPr>
          <w:p w14:paraId="2AD42337" w14:textId="77777777" w:rsidR="00D15621" w:rsidRDefault="00000000">
            <w:r>
              <w:rPr>
                <w:sz w:val="16"/>
              </w:rPr>
              <w:t>#00B2E3</w:t>
            </w:r>
          </w:p>
        </w:tc>
        <w:tc>
          <w:tcPr>
            <w:tcW w:w="2409" w:type="dxa"/>
            <w:shd w:val="clear" w:color="auto" w:fill="FF6A00"/>
            <w:vAlign w:val="center"/>
          </w:tcPr>
          <w:p w14:paraId="2757C9F3" w14:textId="77777777" w:rsidR="00D15621" w:rsidRDefault="00000000">
            <w:r>
              <w:rPr>
                <w:sz w:val="16"/>
              </w:rPr>
              <w:t>#FF6A00</w:t>
            </w:r>
          </w:p>
        </w:tc>
        <w:tc>
          <w:tcPr>
            <w:tcW w:w="2409" w:type="dxa"/>
            <w:shd w:val="clear" w:color="auto" w:fill="070B1F"/>
            <w:vAlign w:val="center"/>
          </w:tcPr>
          <w:p w14:paraId="6DEB485D" w14:textId="77777777" w:rsidR="00D15621" w:rsidRDefault="00000000">
            <w:r>
              <w:rPr>
                <w:sz w:val="16"/>
              </w:rPr>
              <w:t>#070B1F</w:t>
            </w:r>
          </w:p>
        </w:tc>
      </w:tr>
    </w:tbl>
    <w:p w14:paraId="2D2DF886" w14:textId="77777777" w:rsidR="00D15621" w:rsidRDefault="00000000">
      <w:pPr>
        <w:pStyle w:val="CodeBlock"/>
      </w:pPr>
      <w:r>
        <w:t>enum class RunnersThemeMode {</w:t>
      </w:r>
      <w:r>
        <w:br/>
        <w:t xml:space="preserve">    UrbanSunrise,</w:t>
      </w:r>
      <w:r>
        <w:br/>
        <w:t xml:space="preserve">    NaturalPark,</w:t>
      </w:r>
      <w:r>
        <w:br/>
        <w:t xml:space="preserve">    NeonNight</w:t>
      </w:r>
      <w:r>
        <w:br/>
        <w:t>}</w:t>
      </w:r>
      <w:r>
        <w:br/>
      </w:r>
      <w:r>
        <w:br/>
        <w:t>data class RunnersThemePalette(</w:t>
      </w:r>
      <w:r>
        <w:br/>
        <w:t xml:space="preserve">    val id: RunnersThemeMode,</w:t>
      </w:r>
      <w:r>
        <w:br/>
        <w:t xml:space="preserve">    val name: String,</w:t>
      </w:r>
      <w:r>
        <w:br/>
        <w:t xml:space="preserve">    val description: String,</w:t>
      </w:r>
      <w:r>
        <w:br/>
        <w:t xml:space="preserve">    val primary: Color,</w:t>
      </w:r>
      <w:r>
        <w:br/>
        <w:t xml:space="preserve">    val secondary: Color,</w:t>
      </w:r>
      <w:r>
        <w:br/>
        <w:t xml:space="preserve">    val accent: Color,</w:t>
      </w:r>
      <w:r>
        <w:br/>
        <w:t xml:space="preserve">    val background: Color,</w:t>
      </w:r>
      <w:r>
        <w:br/>
        <w:t xml:space="preserve">    val surface: Color,</w:t>
      </w:r>
      <w:r>
        <w:br/>
        <w:t xml:space="preserve">    val textPrimary: Color,</w:t>
      </w:r>
      <w:r>
        <w:br/>
        <w:t xml:space="preserve">    val textSecondary: Color,</w:t>
      </w:r>
      <w:r>
        <w:br/>
        <w:t xml:space="preserve">    val success: Color</w:t>
      </w:r>
      <w:r>
        <w:br/>
        <w:t>)</w:t>
      </w:r>
      <w:r>
        <w:br/>
      </w:r>
      <w:r>
        <w:br/>
        <w:t>val UrbanSunrisePalette = RunnersThemePalette(</w:t>
      </w:r>
      <w:r>
        <w:br/>
        <w:t xml:space="preserve">    id = RunnersThemeMode.UrbanSunrise,</w:t>
      </w:r>
      <w:r>
        <w:br/>
        <w:t xml:space="preserve">    name = "Amanecer Urbano",</w:t>
      </w:r>
      <w:r>
        <w:br/>
        <w:t xml:space="preserve">    description = "Energía y enfoque para empezar el día.",</w:t>
      </w:r>
      <w:r>
        <w:br/>
        <w:t xml:space="preserve">    primary = RunnersPrimary,</w:t>
      </w:r>
      <w:r>
        <w:br/>
        <w:t xml:space="preserve">    secondary = RunnersCyan,</w:t>
      </w:r>
      <w:r>
        <w:br/>
        <w:t xml:space="preserve">    accent = RunnersOrange,</w:t>
      </w:r>
      <w:r>
        <w:br/>
        <w:t xml:space="preserve">    background = UrbanSunriseBackground,</w:t>
      </w:r>
      <w:r>
        <w:br/>
        <w:t xml:space="preserve">    surface = RunnersCard,</w:t>
      </w:r>
      <w:r>
        <w:br/>
        <w:t xml:space="preserve">    textPrimary = RunnersNavy,</w:t>
      </w:r>
      <w:r>
        <w:br/>
        <w:t xml:space="preserve">    textSecondary = RunnersTextSecondary,</w:t>
      </w:r>
      <w:r>
        <w:br/>
        <w:t xml:space="preserve">    success = RunnersSuccess</w:t>
      </w:r>
      <w:r>
        <w:br/>
        <w:t>)</w:t>
      </w:r>
      <w:r>
        <w:br/>
      </w:r>
      <w:r>
        <w:br/>
        <w:t>val NaturalParkPalette = RunnersThemePalette(</w:t>
      </w:r>
      <w:r>
        <w:br/>
        <w:t xml:space="preserve">    id = RunnersThemeMode.NaturalPark,</w:t>
      </w:r>
      <w:r>
        <w:br/>
        <w:t xml:space="preserve">    name = "Parque Natural",</w:t>
      </w:r>
      <w:r>
        <w:br/>
        <w:t xml:space="preserve">    description = "Conexión, bienestar y equilibrio.",</w:t>
      </w:r>
      <w:r>
        <w:br/>
        <w:t xml:space="preserve">    primary = Color(0xFF2E7D32),</w:t>
      </w:r>
      <w:r>
        <w:br/>
        <w:t xml:space="preserve">    secondary = RunnersSuccess,</w:t>
      </w:r>
      <w:r>
        <w:br/>
        <w:t xml:space="preserve">    accent = RunnersCyan,</w:t>
      </w:r>
      <w:r>
        <w:br/>
        <w:t xml:space="preserve">    background = NaturalParkBackground,</w:t>
      </w:r>
      <w:r>
        <w:br/>
        <w:t xml:space="preserve">    surface = RunnersCard,</w:t>
      </w:r>
      <w:r>
        <w:br/>
        <w:t xml:space="preserve">    textPrimary = RunnersNavy,</w:t>
      </w:r>
      <w:r>
        <w:br/>
        <w:t xml:space="preserve">    textSecondary = RunnersTextSecondary,</w:t>
      </w:r>
      <w:r>
        <w:br/>
        <w:t xml:space="preserve">    success = RunnersSuccess</w:t>
      </w:r>
      <w:r>
        <w:br/>
        <w:t>)</w:t>
      </w:r>
      <w:r>
        <w:br/>
      </w:r>
      <w:r>
        <w:br/>
        <w:t>val NeonNightPalette = RunnersThemePalette(</w:t>
      </w:r>
      <w:r>
        <w:br/>
        <w:t xml:space="preserve">    id = RunnersThemeMode.NeonNight,</w:t>
      </w:r>
      <w:r>
        <w:br/>
        <w:t xml:space="preserve">    name = "Noche Neón",</w:t>
      </w:r>
      <w:r>
        <w:br/>
        <w:t xml:space="preserve">    description = "Superación y ritmo sin límites.",</w:t>
      </w:r>
      <w:r>
        <w:br/>
        <w:t xml:space="preserve">    primary = RunnersCyan,</w:t>
      </w:r>
      <w:r>
        <w:br/>
        <w:t xml:space="preserve">    secondary = RunnersPrimary,</w:t>
      </w:r>
      <w:r>
        <w:br/>
        <w:t xml:space="preserve">    accent = RunnersOrange,</w:t>
      </w:r>
      <w:r>
        <w:br/>
        <w:t xml:space="preserve">    background = NeonNightBackground,</w:t>
      </w:r>
      <w:r>
        <w:br/>
        <w:t xml:space="preserve">    surface = NeonNightSurface,</w:t>
      </w:r>
      <w:r>
        <w:br/>
      </w:r>
      <w:r>
        <w:lastRenderedPageBreak/>
        <w:t xml:space="preserve">    textPrimary = Color.White,</w:t>
      </w:r>
      <w:r>
        <w:br/>
        <w:t xml:space="preserve">    textSecondary = NeonNightTextSecondary,</w:t>
      </w:r>
      <w:r>
        <w:br/>
        <w:t xml:space="preserve">    success = RunnersSuccess</w:t>
      </w:r>
      <w:r>
        <w:br/>
        <w:t>)</w:t>
      </w:r>
      <w:r>
        <w:br/>
      </w:r>
      <w:r>
        <w:br/>
        <w:t>val runnersThemePalettes = listOf(</w:t>
      </w:r>
      <w:r>
        <w:br/>
        <w:t xml:space="preserve">    UrbanSunrisePalette,</w:t>
      </w:r>
      <w:r>
        <w:br/>
        <w:t xml:space="preserve">    NaturalParkPalette,</w:t>
      </w:r>
      <w:r>
        <w:br/>
        <w:t xml:space="preserve">    NeonNightPalette</w:t>
      </w:r>
      <w:r>
        <w:br/>
        <w:t>)</w:t>
      </w:r>
    </w:p>
    <w:p w14:paraId="57A3F73B" w14:textId="77777777" w:rsidR="00D15621" w:rsidRDefault="00000000">
      <w:pPr>
        <w:pStyle w:val="Ttulo1"/>
      </w:pPr>
      <w:r>
        <w:t>8. Android Resources: colors.xml</w:t>
      </w:r>
    </w:p>
    <w:p w14:paraId="4850885F" w14:textId="77777777" w:rsidR="00D15621" w:rsidRDefault="00000000">
      <w:pPr>
        <w:pStyle w:val="Note"/>
      </w:pPr>
      <w:r>
        <w:t>Ubicación sugerida: app/src/main/res/values/colors.xml</w:t>
      </w:r>
    </w:p>
    <w:p w14:paraId="548C7A9A" w14:textId="77777777" w:rsidR="00D15621" w:rsidRDefault="00000000">
      <w:pPr>
        <w:pStyle w:val="CodeBlock"/>
      </w:pPr>
      <w:r>
        <w:t>&lt;resources&gt;</w:t>
      </w:r>
      <w:r>
        <w:br/>
        <w:t xml:space="preserve">    &lt;color name="runners_navy"&gt;#0A1F3D&lt;/color&gt;</w:t>
      </w:r>
      <w:r>
        <w:br/>
        <w:t xml:space="preserve">    &lt;color name="runners_primary"&gt;#1565C0&lt;/color&gt;</w:t>
      </w:r>
      <w:r>
        <w:br/>
        <w:t xml:space="preserve">    &lt;color name="runners_primary_dark"&gt;#0D47A1&lt;/color&gt;</w:t>
      </w:r>
      <w:r>
        <w:br/>
        <w:t xml:space="preserve">    &lt;color name="runners_primary_light"&gt;#42A5F5&lt;/color&gt;</w:t>
      </w:r>
      <w:r>
        <w:br/>
        <w:t xml:space="preserve">    &lt;color name="runners_cyan"&gt;#00B2E3&lt;/color&gt;</w:t>
      </w:r>
      <w:r>
        <w:br/>
        <w:t xml:space="preserve">    &lt;color name="runners_orange"&gt;#FF6A00&lt;/color&gt;</w:t>
      </w:r>
      <w:r>
        <w:br/>
      </w:r>
      <w:r>
        <w:br/>
        <w:t xml:space="preserve">    &lt;color name="runners_background"&gt;#FFFFFF&lt;/color&gt;</w:t>
      </w:r>
      <w:r>
        <w:br/>
        <w:t xml:space="preserve">    &lt;color name="runners_surface"&gt;#F2F4F7&lt;/color&gt;</w:t>
      </w:r>
      <w:r>
        <w:br/>
        <w:t xml:space="preserve">    &lt;color name="runners_outline"&gt;#DDE5F0&lt;/color&gt;</w:t>
      </w:r>
      <w:r>
        <w:br/>
      </w:r>
      <w:r>
        <w:br/>
        <w:t xml:space="preserve">    &lt;color name="runners_text_primary"&gt;#0A1F3D&lt;/color&gt;</w:t>
      </w:r>
      <w:r>
        <w:br/>
        <w:t xml:space="preserve">    &lt;color name="runners_text_secondary"&gt;#60718F&lt;/color&gt;</w:t>
      </w:r>
      <w:r>
        <w:br/>
        <w:t xml:space="preserve">    &lt;color name="runners_text_muted"&gt;#8A99AF&lt;/color&gt;</w:t>
      </w:r>
      <w:r>
        <w:br/>
      </w:r>
      <w:r>
        <w:br/>
        <w:t xml:space="preserve">    &lt;color name="runners_success"&gt;#43B36B&lt;/color&gt;</w:t>
      </w:r>
      <w:r>
        <w:br/>
        <w:t xml:space="preserve">    &lt;color name="runners_teal"&gt;#00A99D&lt;/color&gt;</w:t>
      </w:r>
      <w:r>
        <w:br/>
        <w:t xml:space="preserve">    &lt;color name="runners_warning"&gt;#FFA726&lt;/color&gt;</w:t>
      </w:r>
      <w:r>
        <w:br/>
        <w:t xml:space="preserve">    &lt;color name="runners_error"&gt;#E53935&lt;/color&gt;</w:t>
      </w:r>
      <w:r>
        <w:br/>
        <w:t xml:space="preserve">    &lt;color name="runners_purple"&gt;#7E57C2&lt;/color&gt;</w:t>
      </w:r>
      <w:r>
        <w:br/>
      </w:r>
      <w:r>
        <w:br/>
        <w:t xml:space="preserve">    &lt;color name="ic_launcher_background"&gt;#1565C0&lt;/color&gt;</w:t>
      </w:r>
      <w:r>
        <w:br/>
        <w:t>&lt;/resources&gt;</w:t>
      </w:r>
    </w:p>
    <w:p w14:paraId="2C485AD6" w14:textId="77777777" w:rsidR="00D15621" w:rsidRDefault="00000000">
      <w:pPr>
        <w:pStyle w:val="Ttulo1"/>
      </w:pPr>
      <w:r>
        <w:t>9. Adaptive Icons y assets</w:t>
      </w:r>
    </w:p>
    <w:p w14:paraId="6ED18501" w14:textId="77777777" w:rsidR="00D15621" w:rsidRDefault="00000000">
      <w:pPr>
        <w:pStyle w:val="CodeBlock"/>
      </w:pPr>
      <w:r>
        <w:t>&lt;!-- app/src/main/res/mipmap-anydpi-v26/ic_launcher.xml --&gt;</w:t>
      </w:r>
      <w:r>
        <w:br/>
        <w:t>&lt;adaptive-icon xmlns:android="http://schemas.android.com/apk/res/android"&gt;</w:t>
      </w:r>
      <w:r>
        <w:br/>
        <w:t xml:space="preserve">    &lt;background android:drawable="@color/ic_launcher_background" /&gt;</w:t>
      </w:r>
      <w:r>
        <w:br/>
        <w:t xml:space="preserve">    &lt;foreground android:drawable="@drawable/ic_runner_foreground" /&gt;</w:t>
      </w:r>
      <w:r>
        <w:br/>
        <w:t>&lt;/adaptive-icon&gt;</w:t>
      </w:r>
      <w:r>
        <w:br/>
      </w:r>
      <w:r>
        <w:br/>
        <w:t>&lt;!-- app/src/main/res/mipmap-anydpi-v26/ic_launcher_round.xml --&gt;</w:t>
      </w:r>
      <w:r>
        <w:br/>
        <w:t>&lt;adaptive-icon xmlns:android="http://schemas.android.com/apk/res/android"&gt;</w:t>
      </w:r>
      <w:r>
        <w:br/>
        <w:t xml:space="preserve">    &lt;background android:drawable="@color/ic_launcher_background" /&gt;</w:t>
      </w:r>
      <w:r>
        <w:br/>
        <w:t xml:space="preserve">    &lt;foreground android:drawable="@drawable/ic_runner_foreground" /&gt;</w:t>
      </w:r>
      <w:r>
        <w:br/>
        <w:t>&lt;/adaptive-icon&gt;</w:t>
      </w:r>
    </w:p>
    <w:p w14:paraId="76E85937" w14:textId="77777777" w:rsidR="00D15621" w:rsidRDefault="00000000">
      <w:pPr>
        <w:pStyle w:val="Note"/>
      </w:pPr>
      <w:r>
        <w:t>Assets recomendados para res/drawable: logo_runners.webp, ic_runner_symbol.webp, bg_welcome_runner.webp, bg_home_runner.webp, bg_live_run.webp, theme_urban_sunrise.webp, theme_natural_park.webp, theme_neon_night.webp.</w:t>
      </w:r>
    </w:p>
    <w:p w14:paraId="4AB39BE0" w14:textId="77777777" w:rsidR="00D15621" w:rsidRDefault="00000000">
      <w:pPr>
        <w:pStyle w:val="Ttulo1"/>
      </w:pPr>
      <w:r>
        <w:lastRenderedPageBreak/>
        <w:t>10. Componentes Compose reutilizables</w:t>
      </w:r>
    </w:p>
    <w:p w14:paraId="676FB4D1" w14:textId="77777777" w:rsidR="00D15621" w:rsidRDefault="00000000">
      <w:pPr>
        <w:pStyle w:val="Ttulo2"/>
      </w:pPr>
      <w:r>
        <w:t>Card base</w:t>
      </w:r>
    </w:p>
    <w:p w14:paraId="4378AAF7" w14:textId="77777777" w:rsidR="00D15621" w:rsidRDefault="00000000">
      <w:pPr>
        <w:pStyle w:val="CodeBlock"/>
      </w:pPr>
      <w:r>
        <w:t>@Composable</w:t>
      </w:r>
      <w:r>
        <w:br/>
        <w:t>fun RunnersCard(</w:t>
      </w:r>
      <w:r>
        <w:br/>
        <w:t xml:space="preserve">    modifier: Modifier = Modifier,</w:t>
      </w:r>
      <w:r>
        <w:br/>
        <w:t xml:space="preserve">    containerColor: Color = RunnersCard,</w:t>
      </w:r>
      <w:r>
        <w:br/>
        <w:t xml:space="preserve">    content: @Composable ColumnScope.() -&gt; Unit</w:t>
      </w:r>
      <w:r>
        <w:br/>
        <w:t>) {</w:t>
      </w:r>
      <w:r>
        <w:br/>
        <w:t xml:space="preserve">    Card(</w:t>
      </w:r>
      <w:r>
        <w:br/>
        <w:t xml:space="preserve">        modifier = modifier,</w:t>
      </w:r>
      <w:r>
        <w:br/>
        <w:t xml:space="preserve">        shape = RoundedCornerShape(RunnersDimens.CardRadiusLarge),</w:t>
      </w:r>
      <w:r>
        <w:br/>
        <w:t xml:space="preserve">        colors = CardDefaults.cardColors(containerColor = containerColor),</w:t>
      </w:r>
      <w:r>
        <w:br/>
        <w:t xml:space="preserve">        elevation = CardDefaults.cardElevation(defaultElevation = 4.dp)</w:t>
      </w:r>
      <w:r>
        <w:br/>
        <w:t xml:space="preserve">    ) {</w:t>
      </w:r>
      <w:r>
        <w:br/>
        <w:t xml:space="preserve">        Column(</w:t>
      </w:r>
      <w:r>
        <w:br/>
        <w:t xml:space="preserve">            modifier = Modifier.padding(RunnersDimens.PaddingMedium),</w:t>
      </w:r>
      <w:r>
        <w:br/>
        <w:t xml:space="preserve">            content = content</w:t>
      </w:r>
      <w:r>
        <w:br/>
        <w:t xml:space="preserve">        )</w:t>
      </w:r>
      <w:r>
        <w:br/>
        <w:t xml:space="preserve">    }</w:t>
      </w:r>
      <w:r>
        <w:br/>
        <w:t>}</w:t>
      </w:r>
    </w:p>
    <w:p w14:paraId="074394EF" w14:textId="77777777" w:rsidR="00D15621" w:rsidRDefault="00000000">
      <w:pPr>
        <w:pStyle w:val="Ttulo2"/>
      </w:pPr>
      <w:r>
        <w:t>Botón principal</w:t>
      </w:r>
    </w:p>
    <w:p w14:paraId="46B54813" w14:textId="77777777" w:rsidR="00D15621" w:rsidRDefault="00000000">
      <w:pPr>
        <w:pStyle w:val="CodeBlock"/>
      </w:pPr>
      <w:r>
        <w:t>@Composable</w:t>
      </w:r>
      <w:r>
        <w:br/>
        <w:t>fun RunnersPrimaryButton(</w:t>
      </w:r>
      <w:r>
        <w:br/>
        <w:t xml:space="preserve">    text: String,</w:t>
      </w:r>
      <w:r>
        <w:br/>
        <w:t xml:space="preserve">    modifier: Modifier = Modifier,</w:t>
      </w:r>
      <w:r>
        <w:br/>
        <w:t xml:space="preserve">    enabled: Boolean = true,</w:t>
      </w:r>
      <w:r>
        <w:br/>
        <w:t xml:space="preserve">    onClick: () -&gt; Unit</w:t>
      </w:r>
      <w:r>
        <w:br/>
        <w:t>) {</w:t>
      </w:r>
      <w:r>
        <w:br/>
        <w:t xml:space="preserve">    Button(</w:t>
      </w:r>
      <w:r>
        <w:br/>
        <w:t xml:space="preserve">        onClick = onClick,</w:t>
      </w:r>
      <w:r>
        <w:br/>
        <w:t xml:space="preserve">        enabled = enabled,</w:t>
      </w:r>
      <w:r>
        <w:br/>
        <w:t xml:space="preserve">        modifier = modifier</w:t>
      </w:r>
      <w:r>
        <w:br/>
        <w:t xml:space="preserve">            .fillMaxWidth()</w:t>
      </w:r>
      <w:r>
        <w:br/>
        <w:t xml:space="preserve">            .height(RunnersDimens.ButtonHeight),</w:t>
      </w:r>
      <w:r>
        <w:br/>
        <w:t xml:space="preserve">        shape = RoundedCornerShape(RunnersDimens.ButtonRadius),</w:t>
      </w:r>
      <w:r>
        <w:br/>
        <w:t xml:space="preserve">        colors = ButtonDefaults.buttonColors(</w:t>
      </w:r>
      <w:r>
        <w:br/>
        <w:t xml:space="preserve">            containerColor = RunnersPrimary,</w:t>
      </w:r>
      <w:r>
        <w:br/>
        <w:t xml:space="preserve">            contentColor = Color.White,</w:t>
      </w:r>
      <w:r>
        <w:br/>
        <w:t xml:space="preserve">            disabledContainerColor = RunnersTextMuted.copy(alpha = 0.3f),</w:t>
      </w:r>
      <w:r>
        <w:br/>
        <w:t xml:space="preserve">            disabledContentColor = Color.White.copy(alpha = 0.7f)</w:t>
      </w:r>
      <w:r>
        <w:br/>
        <w:t xml:space="preserve">        )</w:t>
      </w:r>
      <w:r>
        <w:br/>
        <w:t xml:space="preserve">    ) {</w:t>
      </w:r>
      <w:r>
        <w:br/>
        <w:t xml:space="preserve">        Text(</w:t>
      </w:r>
      <w:r>
        <w:br/>
        <w:t xml:space="preserve">            text = text,</w:t>
      </w:r>
      <w:r>
        <w:br/>
        <w:t xml:space="preserve">            style = MaterialTheme.typography.titleMedium,</w:t>
      </w:r>
      <w:r>
        <w:br/>
        <w:t xml:space="preserve">            fontWeight = FontWeight.Bold</w:t>
      </w:r>
      <w:r>
        <w:br/>
        <w:t xml:space="preserve">        )</w:t>
      </w:r>
      <w:r>
        <w:br/>
        <w:t xml:space="preserve">    }</w:t>
      </w:r>
      <w:r>
        <w:br/>
        <w:t>}</w:t>
      </w:r>
    </w:p>
    <w:p w14:paraId="339AE409" w14:textId="77777777" w:rsidR="00D15621" w:rsidRDefault="00000000">
      <w:pPr>
        <w:pStyle w:val="Ttulo2"/>
      </w:pPr>
      <w:r>
        <w:t>Badge de nivel</w:t>
      </w:r>
    </w:p>
    <w:p w14:paraId="582AECA8" w14:textId="77777777" w:rsidR="00D15621" w:rsidRDefault="00000000">
      <w:pPr>
        <w:pStyle w:val="CodeBlock"/>
      </w:pPr>
      <w:r>
        <w:t>@Composable</w:t>
      </w:r>
      <w:r>
        <w:br/>
        <w:t>fun RoutineLevelBadge(</w:t>
      </w:r>
      <w:r>
        <w:br/>
        <w:t xml:space="preserve">    level: String,</w:t>
      </w:r>
      <w:r>
        <w:br/>
        <w:t xml:space="preserve">    modifier: Modifier = Modifier</w:t>
      </w:r>
      <w:r>
        <w:br/>
        <w:t>) {</w:t>
      </w:r>
      <w:r>
        <w:br/>
        <w:t xml:space="preserve">    val background = routineLevelBackground(level)</w:t>
      </w:r>
      <w:r>
        <w:br/>
        <w:t xml:space="preserve">    val content = routineLevelColor(level)</w:t>
      </w:r>
      <w:r>
        <w:br/>
      </w:r>
      <w:r>
        <w:br/>
      </w:r>
      <w:r>
        <w:lastRenderedPageBreak/>
        <w:t xml:space="preserve">    Surface(</w:t>
      </w:r>
      <w:r>
        <w:br/>
        <w:t xml:space="preserve">        modifier = modifier,</w:t>
      </w:r>
      <w:r>
        <w:br/>
        <w:t xml:space="preserve">        shape = RoundedCornerShape(50),</w:t>
      </w:r>
      <w:r>
        <w:br/>
        <w:t xml:space="preserve">        color = background</w:t>
      </w:r>
      <w:r>
        <w:br/>
        <w:t xml:space="preserve">    ) {</w:t>
      </w:r>
      <w:r>
        <w:br/>
        <w:t xml:space="preserve">        Text(</w:t>
      </w:r>
      <w:r>
        <w:br/>
        <w:t xml:space="preserve">            text = level,</w:t>
      </w:r>
      <w:r>
        <w:br/>
        <w:t xml:space="preserve">            color = content,</w:t>
      </w:r>
      <w:r>
        <w:br/>
        <w:t xml:space="preserve">            style = MaterialTheme.typography.labelMedium,</w:t>
      </w:r>
      <w:r>
        <w:br/>
        <w:t xml:space="preserve">            fontWeight = FontWeight.SemiBold,</w:t>
      </w:r>
      <w:r>
        <w:br/>
        <w:t xml:space="preserve">            modifier = Modifier.padding(horizontal = 12.dp, vertical = 6.dp)</w:t>
      </w:r>
      <w:r>
        <w:br/>
        <w:t xml:space="preserve">        )</w:t>
      </w:r>
      <w:r>
        <w:br/>
        <w:t xml:space="preserve">    }</w:t>
      </w:r>
      <w:r>
        <w:br/>
        <w:t>}</w:t>
      </w:r>
    </w:p>
    <w:p w14:paraId="01C5DC80" w14:textId="77777777" w:rsidR="00D15621" w:rsidRDefault="00000000">
      <w:pPr>
        <w:pStyle w:val="Ttulo1"/>
      </w:pPr>
      <w:r>
        <w:t>11. Navigation Compose</w:t>
      </w:r>
    </w:p>
    <w:p w14:paraId="1EA8CA75" w14:textId="77777777" w:rsidR="00D15621" w:rsidRDefault="00000000">
      <w:pPr>
        <w:pStyle w:val="CodeBlock"/>
      </w:pPr>
      <w:r>
        <w:t>object Routes {</w:t>
      </w:r>
      <w:r>
        <w:br/>
        <w:t xml:space="preserve">    const val Welcome = "welcome"</w:t>
      </w:r>
      <w:r>
        <w:br/>
        <w:t xml:space="preserve">    const val Home = "home"</w:t>
      </w:r>
      <w:r>
        <w:br/>
        <w:t xml:space="preserve">    const val Routines = "routines"</w:t>
      </w:r>
      <w:r>
        <w:br/>
        <w:t xml:space="preserve">    const val RoutineDetail = "routine_detail"</w:t>
      </w:r>
      <w:r>
        <w:br/>
        <w:t xml:space="preserve">    const val Dashboard = "dashboard"</w:t>
      </w:r>
      <w:r>
        <w:br/>
        <w:t xml:space="preserve">    const val Health = "health"</w:t>
      </w:r>
      <w:r>
        <w:br/>
        <w:t xml:space="preserve">    const val LiveRun = "live_run"</w:t>
      </w:r>
      <w:r>
        <w:br/>
        <w:t xml:space="preserve">    const val ThemeSelector = "theme_selector"</w:t>
      </w:r>
      <w:r>
        <w:br/>
        <w:t xml:space="preserve">    const val Profile = "profile"</w:t>
      </w:r>
      <w:r>
        <w:br/>
        <w:t>}</w:t>
      </w:r>
      <w:r>
        <w:br/>
      </w:r>
      <w:r>
        <w:br/>
        <w:t>data class BottomNavItem(</w:t>
      </w:r>
      <w:r>
        <w:br/>
        <w:t xml:space="preserve">    val route: String,</w:t>
      </w:r>
      <w:r>
        <w:br/>
        <w:t xml:space="preserve">    val label: String,</w:t>
      </w:r>
      <w:r>
        <w:br/>
        <w:t xml:space="preserve">    val selectedColor: Color = RunnersPrimary,</w:t>
      </w:r>
      <w:r>
        <w:br/>
        <w:t xml:space="preserve">    val unselectedColor: Color = RunnersTextMuted</w:t>
      </w:r>
      <w:r>
        <w:br/>
        <w:t>)</w:t>
      </w:r>
      <w:r>
        <w:br/>
      </w:r>
      <w:r>
        <w:br/>
        <w:t>val runnersBottomNavItems = listOf(</w:t>
      </w:r>
      <w:r>
        <w:br/>
        <w:t xml:space="preserve">    BottomNavItem(route = Routes.Home, label = "Inicio"),</w:t>
      </w:r>
      <w:r>
        <w:br/>
        <w:t xml:space="preserve">    BottomNavItem(route = Routes.Routines, label = "Rutinas"),</w:t>
      </w:r>
      <w:r>
        <w:br/>
        <w:t xml:space="preserve">    BottomNavItem(route = Routes.Dashboard, label = "Progreso"),</w:t>
      </w:r>
      <w:r>
        <w:br/>
        <w:t xml:space="preserve">    BottomNavItem(route = Routes.Health, label = "Salud"),</w:t>
      </w:r>
      <w:r>
        <w:br/>
        <w:t xml:space="preserve">    BottomNavItem(route = Routes.Profile, label = "Perfil")</w:t>
      </w:r>
      <w:r>
        <w:br/>
        <w:t>)</w:t>
      </w:r>
    </w:p>
    <w:p w14:paraId="4C6BA793" w14:textId="77777777" w:rsidR="00D15621" w:rsidRDefault="00000000">
      <w:pPr>
        <w:pStyle w:val="Ttulo1"/>
      </w:pPr>
      <w:r>
        <w:t>12. Compose State</w:t>
      </w:r>
    </w:p>
    <w:p w14:paraId="59087E4E" w14:textId="77777777" w:rsidR="00D15621" w:rsidRDefault="00000000">
      <w:pPr>
        <w:pStyle w:val="CodeBlock"/>
      </w:pPr>
      <w:r>
        <w:t>@Composable</w:t>
      </w:r>
      <w:r>
        <w:br/>
        <w:t>fun rememberSelectedTheme(): MutableState&lt;RunnersThemeMode&gt; {</w:t>
      </w:r>
      <w:r>
        <w:br/>
        <w:t xml:space="preserve">    return rememberSaveable {</w:t>
      </w:r>
      <w:r>
        <w:br/>
        <w:t xml:space="preserve">        mutableStateOf(RunnersThemeMode.UrbanSunrise)</w:t>
      </w:r>
      <w:r>
        <w:br/>
        <w:t xml:space="preserve">    }</w:t>
      </w:r>
      <w:r>
        <w:br/>
        <w:t>}</w:t>
      </w:r>
      <w:r>
        <w:br/>
      </w:r>
      <w:r>
        <w:br/>
        <w:t>data class LiveRunUiState(</w:t>
      </w:r>
      <w:r>
        <w:br/>
        <w:t xml:space="preserve">    val isRunning: Boolean = false,</w:t>
      </w:r>
      <w:r>
        <w:br/>
        <w:t xml:space="preserve">    val isPaused: Boolean = false,</w:t>
      </w:r>
      <w:r>
        <w:br/>
        <w:t xml:space="preserve">    val gpsActive: Boolean = false,</w:t>
      </w:r>
      <w:r>
        <w:br/>
        <w:t xml:space="preserve">    val distanceKm: Double = 0.0,</w:t>
      </w:r>
      <w:r>
        <w:br/>
        <w:t xml:space="preserve">    val elapsedTime: String = "00:00",</w:t>
      </w:r>
      <w:r>
        <w:br/>
        <w:t xml:space="preserve">    val pace: String = "--:--",</w:t>
      </w:r>
      <w:r>
        <w:br/>
        <w:t xml:space="preserve">    val calories: Int = 0,</w:t>
      </w:r>
      <w:r>
        <w:br/>
        <w:t xml:space="preserve">    val heartRate: Int = 0</w:t>
      </w:r>
      <w:r>
        <w:br/>
      </w:r>
      <w:r>
        <w:lastRenderedPageBreak/>
        <w:t>)</w:t>
      </w:r>
      <w:r>
        <w:br/>
      </w:r>
      <w:r>
        <w:br/>
        <w:t>fun gpsStatusColor(active: Boolean): Color {</w:t>
      </w:r>
      <w:r>
        <w:br/>
        <w:t xml:space="preserve">    return if (active) RunnersSuccess else RunnersTextMuted</w:t>
      </w:r>
      <w:r>
        <w:br/>
        <w:t>}</w:t>
      </w:r>
      <w:r>
        <w:br/>
      </w:r>
      <w:r>
        <w:br/>
        <w:t>fun runControlColor(isPaused: Boolean): Color {</w:t>
      </w:r>
      <w:r>
        <w:br/>
        <w:t xml:space="preserve">    return if (isPaused) RunnersSuccess else RunnersPrimary</w:t>
      </w:r>
      <w:r>
        <w:br/>
        <w:t>}</w:t>
      </w:r>
    </w:p>
    <w:p w14:paraId="35E25040" w14:textId="77777777" w:rsidR="00D15621" w:rsidRDefault="00000000">
      <w:pPr>
        <w:pStyle w:val="Ttulo1"/>
      </w:pPr>
      <w:r>
        <w:t>13. Matriz final resumida</w:t>
      </w:r>
    </w:p>
    <w:p w14:paraId="462D7FE4" w14:textId="77777777" w:rsidR="00D15621" w:rsidRDefault="00000000">
      <w:pPr>
        <w:pStyle w:val="CodeBlock"/>
      </w:pPr>
      <w:r>
        <w:t>object RunnersUiMatrix {</w:t>
      </w:r>
      <w:r>
        <w:br/>
        <w:t xml:space="preserve">    val AppBackground = RunnersBackground</w:t>
      </w:r>
      <w:r>
        <w:br/>
        <w:t xml:space="preserve">    val AppSurface = RunnersSurface</w:t>
      </w:r>
      <w:r>
        <w:br/>
        <w:t xml:space="preserve">    val Card = RunnersCard</w:t>
      </w:r>
      <w:r>
        <w:br/>
      </w:r>
      <w:r>
        <w:br/>
        <w:t xml:space="preserve">    val PrimaryAction = RunnersPrimary</w:t>
      </w:r>
      <w:r>
        <w:br/>
        <w:t xml:space="preserve">    val SecondaryAction = RunnersCyan</w:t>
      </w:r>
      <w:r>
        <w:br/>
        <w:t xml:space="preserve">    val DangerousAction = RunnersError</w:t>
      </w:r>
      <w:r>
        <w:br/>
        <w:t xml:space="preserve">    val EnergyAction = RunnersOrange</w:t>
      </w:r>
      <w:r>
        <w:br/>
      </w:r>
      <w:r>
        <w:br/>
        <w:t xml:space="preserve">    val TextPrimary = RunnersTextPrimary</w:t>
      </w:r>
      <w:r>
        <w:br/>
        <w:t xml:space="preserve">    val TextSecondary = RunnersTextSecondary</w:t>
      </w:r>
      <w:r>
        <w:br/>
        <w:t xml:space="preserve">    val TextMuted = RunnersTextMuted</w:t>
      </w:r>
      <w:r>
        <w:br/>
      </w:r>
      <w:r>
        <w:br/>
        <w:t xml:space="preserve">    val Beginner = RunnersPrimary</w:t>
      </w:r>
      <w:r>
        <w:br/>
        <w:t xml:space="preserve">    val Intermediate = RunnersPrimary</w:t>
      </w:r>
      <w:r>
        <w:br/>
        <w:t xml:space="preserve">    val Advanced = RunnersOrange</w:t>
      </w:r>
      <w:r>
        <w:br/>
        <w:t xml:space="preserve">    val Recovery = RunnersTeal</w:t>
      </w:r>
      <w:r>
        <w:br/>
      </w:r>
      <w:r>
        <w:br/>
        <w:t xml:space="preserve">    val HealthGood = RunnersSuccess</w:t>
      </w:r>
      <w:r>
        <w:br/>
        <w:t xml:space="preserve">    val HealthWarning = RunnersWarning</w:t>
      </w:r>
      <w:r>
        <w:br/>
        <w:t xml:space="preserve">    val HealthError = RunnersError</w:t>
      </w:r>
      <w:r>
        <w:br/>
      </w:r>
      <w:r>
        <w:br/>
        <w:t xml:space="preserve">    val ChartPrimary = RunnersPrimary</w:t>
      </w:r>
      <w:r>
        <w:br/>
        <w:t xml:space="preserve">    val ChartSecondary = RunnersCyan</w:t>
      </w:r>
      <w:r>
        <w:br/>
        <w:t xml:space="preserve">    val ChartAccent = RunnersOrange</w:t>
      </w:r>
      <w:r>
        <w:br/>
      </w:r>
      <w:r>
        <w:br/>
        <w:t xml:space="preserve">    val BottomNavActive = RunnersPrimary</w:t>
      </w:r>
      <w:r>
        <w:br/>
        <w:t xml:space="preserve">    val BottomNavInactive = RunnersTextMuted</w:t>
      </w:r>
      <w:r>
        <w:br/>
        <w:t>}</w:t>
      </w:r>
    </w:p>
    <w:p w14:paraId="5A902318" w14:textId="77777777" w:rsidR="00D15621" w:rsidRDefault="00000000">
      <w:pPr>
        <w:pStyle w:val="Ttulo1"/>
      </w:pPr>
      <w:r>
        <w:t>14. Estructura recomendada del proyecto</w:t>
      </w:r>
    </w:p>
    <w:p w14:paraId="669F44AE" w14:textId="77777777" w:rsidR="00D15621" w:rsidRDefault="00000000">
      <w:pPr>
        <w:pStyle w:val="CodeBlock"/>
      </w:pPr>
      <w:r>
        <w:t>app/</w:t>
      </w:r>
      <w:r>
        <w:br/>
        <w:t xml:space="preserve"> └── src/</w:t>
      </w:r>
      <w:r>
        <w:br/>
        <w:t xml:space="preserve">     └── main/</w:t>
      </w:r>
      <w:r>
        <w:br/>
        <w:t xml:space="preserve">         ├── java/com/tuapp/runners/</w:t>
      </w:r>
      <w:r>
        <w:br/>
        <w:t xml:space="preserve">         │   ├── ui/</w:t>
      </w:r>
      <w:r>
        <w:br/>
        <w:t xml:space="preserve">         │   │   ├── theme/</w:t>
      </w:r>
      <w:r>
        <w:br/>
        <w:t xml:space="preserve">         │   │   │   ├── Color.kt</w:t>
      </w:r>
      <w:r>
        <w:br/>
        <w:t xml:space="preserve">         │   │   │   ├── Theme.kt</w:t>
      </w:r>
      <w:r>
        <w:br/>
        <w:t xml:space="preserve">         │   │   │   ├── Type.kt</w:t>
      </w:r>
      <w:r>
        <w:br/>
        <w:t xml:space="preserve">         │   │   │   ├── Dimens.kt</w:t>
      </w:r>
      <w:r>
        <w:br/>
        <w:t xml:space="preserve">         │   │   │   └── Gradients.kt</w:t>
      </w:r>
      <w:r>
        <w:br/>
        <w:t xml:space="preserve">         │   │   ├── components/</w:t>
      </w:r>
      <w:r>
        <w:br/>
        <w:t xml:space="preserve">         │   │   │   ├── RunnersCard.kt</w:t>
      </w:r>
      <w:r>
        <w:br/>
        <w:t xml:space="preserve">         │   │   │   ├── RunnersPrimaryButton.kt</w:t>
      </w:r>
      <w:r>
        <w:br/>
        <w:t xml:space="preserve">         │   │   │   ├── RoutineLevelBadge.kt</w:t>
      </w:r>
      <w:r>
        <w:br/>
        <w:t xml:space="preserve">         │   │   │   └── RunnersBottomBar.kt</w:t>
      </w:r>
      <w:r>
        <w:br/>
        <w:t xml:space="preserve">         │   │   ├── screens/</w:t>
      </w:r>
      <w:r>
        <w:br/>
      </w:r>
      <w:r>
        <w:lastRenderedPageBreak/>
        <w:t xml:space="preserve">         │   │   │   ├── welcome/</w:t>
      </w:r>
      <w:r>
        <w:br/>
        <w:t xml:space="preserve">         │   │   │   ├── home/</w:t>
      </w:r>
      <w:r>
        <w:br/>
        <w:t xml:space="preserve">         │   │   │   ├── routines/</w:t>
      </w:r>
      <w:r>
        <w:br/>
        <w:t xml:space="preserve">         │   │   │   ├── dashboard/</w:t>
      </w:r>
      <w:r>
        <w:br/>
        <w:t xml:space="preserve">         │   │   │   ├── health/</w:t>
      </w:r>
      <w:r>
        <w:br/>
        <w:t xml:space="preserve">         │   │   │   ├── liveRun/</w:t>
      </w:r>
      <w:r>
        <w:br/>
        <w:t xml:space="preserve">         │   │   │   └── themeSelector/</w:t>
      </w:r>
      <w:r>
        <w:br/>
        <w:t xml:space="preserve">         │   │   └── navigation/</w:t>
      </w:r>
      <w:r>
        <w:br/>
        <w:t xml:space="preserve">         │   │       └── Routes.kt</w:t>
      </w:r>
      <w:r>
        <w:br/>
        <w:t xml:space="preserve">         │   └── MainActivity.kt</w:t>
      </w:r>
      <w:r>
        <w:br/>
        <w:t xml:space="preserve">         └── res/</w:t>
      </w:r>
      <w:r>
        <w:br/>
        <w:t xml:space="preserve">             ├── drawable/</w:t>
      </w:r>
      <w:r>
        <w:br/>
        <w:t xml:space="preserve">             │   ├── logo_runners.webp</w:t>
      </w:r>
      <w:r>
        <w:br/>
        <w:t xml:space="preserve">             │   ├── ic_runner_symbol.webp</w:t>
      </w:r>
      <w:r>
        <w:br/>
        <w:t xml:space="preserve">             │   ├── bg_welcome_runner.webp</w:t>
      </w:r>
      <w:r>
        <w:br/>
        <w:t xml:space="preserve">             │   ├── bg_home_runner.webp</w:t>
      </w:r>
      <w:r>
        <w:br/>
        <w:t xml:space="preserve">             │   ├── bg_live_run.webp</w:t>
      </w:r>
      <w:r>
        <w:br/>
        <w:t xml:space="preserve">             │   ├── theme_urban_sunrise.webp</w:t>
      </w:r>
      <w:r>
        <w:br/>
        <w:t xml:space="preserve">             │   ├── theme_natural_park.webp</w:t>
      </w:r>
      <w:r>
        <w:br/>
        <w:t xml:space="preserve">             │   └── theme_neon_night.webp</w:t>
      </w:r>
      <w:r>
        <w:br/>
        <w:t xml:space="preserve">             ├── mipmap-anydpi-v26/</w:t>
      </w:r>
      <w:r>
        <w:br/>
        <w:t xml:space="preserve">             │   ├── ic_launcher.xml</w:t>
      </w:r>
      <w:r>
        <w:br/>
        <w:t xml:space="preserve">             │   └── ic_launcher_round.xml</w:t>
      </w:r>
      <w:r>
        <w:br/>
        <w:t xml:space="preserve">             └── values/</w:t>
      </w:r>
      <w:r>
        <w:br/>
        <w:t xml:space="preserve">                 ├── colors.xml</w:t>
      </w:r>
      <w:r>
        <w:br/>
        <w:t xml:space="preserve">                 └── strings.xml</w:t>
      </w:r>
    </w:p>
    <w:p w14:paraId="071AB5CF" w14:textId="77777777" w:rsidR="00D15621" w:rsidRDefault="00000000">
      <w:pPr>
        <w:jc w:val="center"/>
      </w:pPr>
      <w:r>
        <w:rPr>
          <w:b/>
          <w:color w:val="1565C0"/>
        </w:rPr>
        <w:t>Fin del documento · Runners</w:t>
      </w:r>
    </w:p>
    <w:sectPr w:rsidR="00D15621" w:rsidSect="00034616">
      <w:footerReference w:type="default" r:id="rId8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DD439" w14:textId="77777777" w:rsidR="009D66AB" w:rsidRDefault="009D66AB">
      <w:pPr>
        <w:spacing w:after="0" w:line="240" w:lineRule="auto"/>
      </w:pPr>
      <w:r>
        <w:separator/>
      </w:r>
    </w:p>
  </w:endnote>
  <w:endnote w:type="continuationSeparator" w:id="0">
    <w:p w14:paraId="156D7784" w14:textId="77777777" w:rsidR="009D66AB" w:rsidRDefault="009D6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FEDE" w14:textId="77777777" w:rsidR="00D15621" w:rsidRPr="000242B8" w:rsidRDefault="00000000">
    <w:pPr>
      <w:pStyle w:val="Piedepgina"/>
      <w:jc w:val="center"/>
      <w:rPr>
        <w:lang w:val="es-AR"/>
      </w:rPr>
    </w:pPr>
    <w:r w:rsidRPr="000242B8">
      <w:rPr>
        <w:color w:val="60718F"/>
        <w:sz w:val="16"/>
        <w:lang w:val="es-AR"/>
      </w:rPr>
      <w:t>Runners · Matriz de colorimetría e interfaz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E6F05" w14:textId="77777777" w:rsidR="009D66AB" w:rsidRDefault="009D66AB">
      <w:pPr>
        <w:spacing w:after="0" w:line="240" w:lineRule="auto"/>
      </w:pPr>
      <w:r>
        <w:separator/>
      </w:r>
    </w:p>
  </w:footnote>
  <w:footnote w:type="continuationSeparator" w:id="0">
    <w:p w14:paraId="1B755C85" w14:textId="77777777" w:rsidR="009D66AB" w:rsidRDefault="009D66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1571683">
    <w:abstractNumId w:val="8"/>
  </w:num>
  <w:num w:numId="2" w16cid:durableId="200022262">
    <w:abstractNumId w:val="6"/>
  </w:num>
  <w:num w:numId="3" w16cid:durableId="69737103">
    <w:abstractNumId w:val="5"/>
  </w:num>
  <w:num w:numId="4" w16cid:durableId="1038243949">
    <w:abstractNumId w:val="4"/>
  </w:num>
  <w:num w:numId="5" w16cid:durableId="2119836307">
    <w:abstractNumId w:val="7"/>
  </w:num>
  <w:num w:numId="6" w16cid:durableId="1725061590">
    <w:abstractNumId w:val="3"/>
  </w:num>
  <w:num w:numId="7" w16cid:durableId="1381981789">
    <w:abstractNumId w:val="2"/>
  </w:num>
  <w:num w:numId="8" w16cid:durableId="372579242">
    <w:abstractNumId w:val="1"/>
  </w:num>
  <w:num w:numId="9" w16cid:durableId="114419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2B8"/>
    <w:rsid w:val="00034616"/>
    <w:rsid w:val="0006063C"/>
    <w:rsid w:val="0015074B"/>
    <w:rsid w:val="0029639D"/>
    <w:rsid w:val="00326F90"/>
    <w:rsid w:val="009D66AB"/>
    <w:rsid w:val="00AA1D8D"/>
    <w:rsid w:val="00B47730"/>
    <w:rsid w:val="00CB0664"/>
    <w:rsid w:val="00D15621"/>
    <w:rsid w:val="00F36F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A5FF63"/>
  <w14:defaultImageDpi w14:val="300"/>
  <w15:docId w15:val="{10FAA39B-A091-4434-8BE6-E8E5099B5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A1F3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5C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A1F3D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A1F3D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pBdr>
        <w:top w:val="single" w:sz="4" w:space="2" w:color="DDE5F0"/>
        <w:left w:val="single" w:sz="4" w:space="2" w:color="DDE5F0"/>
        <w:bottom w:val="single" w:sz="4" w:space="2" w:color="DDE5F0"/>
        <w:right w:val="single" w:sz="4" w:space="2" w:color="DDE5F0"/>
      </w:pBdr>
      <w:shd w:val="clear" w:color="auto" w:fill="F2F4F7"/>
      <w:spacing w:before="80" w:after="160"/>
      <w:ind w:left="170"/>
    </w:pPr>
    <w:rPr>
      <w:rFonts w:ascii="Consolas" w:eastAsia="Consolas" w:hAnsi="Consolas"/>
      <w:sz w:val="16"/>
    </w:rPr>
  </w:style>
  <w:style w:type="paragraph" w:customStyle="1" w:styleId="Note">
    <w:name w:val="Note"/>
    <w:pPr>
      <w:spacing w:before="60" w:after="120"/>
      <w:ind w:left="113"/>
    </w:pPr>
    <w:rPr>
      <w:rFonts w:ascii="Arial" w:eastAsia="Arial" w:hAnsi="Arial"/>
      <w:color w:val="60718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3897</Words>
  <Characters>21436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Otero</cp:lastModifiedBy>
  <cp:revision>2</cp:revision>
  <dcterms:created xsi:type="dcterms:W3CDTF">2026-05-12T18:58:00Z</dcterms:created>
  <dcterms:modified xsi:type="dcterms:W3CDTF">2026-05-12T18:58:00Z</dcterms:modified>
  <cp:category/>
</cp:coreProperties>
</file>